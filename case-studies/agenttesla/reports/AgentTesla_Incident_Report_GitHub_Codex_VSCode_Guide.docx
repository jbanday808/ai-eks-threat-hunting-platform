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164F" w14:textId="77777777" w:rsidR="008A2764" w:rsidRDefault="009211D9">
      <w:pPr>
        <w:jc w:val="center"/>
      </w:pPr>
      <w:r>
        <w:rPr>
          <w:b/>
          <w:color w:val="1F4E79"/>
          <w:sz w:val="48"/>
        </w:rPr>
        <w:t xml:space="preserve">Detecting Beaconing Malware - </w:t>
      </w:r>
      <w:proofErr w:type="spellStart"/>
      <w:r>
        <w:rPr>
          <w:b/>
          <w:color w:val="1F4E79"/>
          <w:sz w:val="48"/>
        </w:rPr>
        <w:t>AgentTesla</w:t>
      </w:r>
      <w:proofErr w:type="spellEnd"/>
    </w:p>
    <w:p w14:paraId="42E4D86C" w14:textId="68FFE3CF" w:rsidR="008A2764" w:rsidRDefault="009211D9">
      <w:pPr>
        <w:jc w:val="center"/>
      </w:pPr>
      <w:r>
        <w:rPr>
          <w:b/>
          <w:sz w:val="26"/>
        </w:rPr>
        <w:t>Incident Report and Step-by-Step</w:t>
      </w:r>
    </w:p>
    <w:p w14:paraId="604F8DA9" w14:textId="77777777" w:rsidR="008A2764" w:rsidRDefault="009211D9">
      <w:pPr>
        <w:jc w:val="center"/>
      </w:pPr>
      <w:r>
        <w:rPr>
          <w:i/>
        </w:rPr>
        <w:t xml:space="preserve">Prepared for: James Banday | Malware Family: </w:t>
      </w:r>
      <w:proofErr w:type="spellStart"/>
      <w:r>
        <w:rPr>
          <w:i/>
        </w:rPr>
        <w:t>AgentTesla</w:t>
      </w:r>
      <w:proofErr w:type="spellEnd"/>
      <w:r>
        <w:rPr>
          <w:i/>
        </w:rPr>
        <w:t xml:space="preserve"> | Lab Type: Defensive Threat Hunting</w:t>
      </w:r>
    </w:p>
    <w:p w14:paraId="66FA71D8" w14:textId="77777777" w:rsidR="008A2764" w:rsidRDefault="009211D9">
      <w:r>
        <w:rPr>
          <w:b/>
        </w:rPr>
        <w:t xml:space="preserve">Safety Notice: </w:t>
      </w:r>
      <w:r>
        <w:t>This guide is for defensive analysis in an isolated lab only. Do not run malware on a personal or production system. Use a disposable virtual machine, no shared folders, and no sensitive accounts.</w:t>
      </w:r>
    </w:p>
    <w:p w14:paraId="30EE696D" w14:textId="77777777" w:rsidR="008A2764" w:rsidRDefault="009211D9">
      <w:pPr>
        <w:pStyle w:val="Heading1"/>
      </w:pPr>
      <w:r>
        <w:t>Real-world Incident Report</w:t>
      </w:r>
    </w:p>
    <w:p w14:paraId="454F3B09" w14:textId="77777777" w:rsidR="008A2764" w:rsidRDefault="009211D9">
      <w:pPr>
        <w:pStyle w:val="Heading2"/>
      </w:pPr>
      <w:r>
        <w:t>Executive Summary</w:t>
      </w:r>
    </w:p>
    <w:tbl>
      <w:tblPr>
        <w:tblStyle w:val="TableGrid"/>
        <w:tblW w:w="0" w:type="auto"/>
        <w:jc w:val="center"/>
        <w:tblLook w:val="04A0" w:firstRow="1" w:lastRow="0" w:firstColumn="1" w:lastColumn="0" w:noHBand="0" w:noVBand="1"/>
      </w:tblPr>
      <w:tblGrid>
        <w:gridCol w:w="5107"/>
        <w:gridCol w:w="5107"/>
      </w:tblGrid>
      <w:tr w:rsidR="008A2764" w14:paraId="24F32D0D" w14:textId="77777777">
        <w:trPr>
          <w:jc w:val="center"/>
        </w:trPr>
        <w:tc>
          <w:tcPr>
            <w:tcW w:w="5112" w:type="dxa"/>
            <w:shd w:val="clear" w:color="auto" w:fill="D9EAF7"/>
          </w:tcPr>
          <w:p w14:paraId="0B98AA34" w14:textId="77777777" w:rsidR="008A2764" w:rsidRDefault="009211D9">
            <w:r>
              <w:rPr>
                <w:b/>
                <w:sz w:val="18"/>
              </w:rPr>
              <w:t>Incident ID</w:t>
            </w:r>
          </w:p>
        </w:tc>
        <w:tc>
          <w:tcPr>
            <w:tcW w:w="5112" w:type="dxa"/>
          </w:tcPr>
          <w:p w14:paraId="7AC64FE0" w14:textId="77777777" w:rsidR="008A2764" w:rsidRDefault="009211D9">
            <w:r>
              <w:rPr>
                <w:sz w:val="18"/>
              </w:rPr>
              <w:t>INC2026-0203-AGENTTESLA</w:t>
            </w:r>
          </w:p>
        </w:tc>
      </w:tr>
      <w:tr w:rsidR="008A2764" w14:paraId="75293CB6" w14:textId="77777777">
        <w:trPr>
          <w:jc w:val="center"/>
        </w:trPr>
        <w:tc>
          <w:tcPr>
            <w:tcW w:w="5112" w:type="dxa"/>
            <w:shd w:val="clear" w:color="auto" w:fill="D9EAF7"/>
          </w:tcPr>
          <w:p w14:paraId="20141C1F" w14:textId="77777777" w:rsidR="008A2764" w:rsidRDefault="009211D9">
            <w:r>
              <w:rPr>
                <w:b/>
                <w:sz w:val="18"/>
              </w:rPr>
              <w:t>Incident Severity</w:t>
            </w:r>
          </w:p>
        </w:tc>
        <w:tc>
          <w:tcPr>
            <w:tcW w:w="5112" w:type="dxa"/>
          </w:tcPr>
          <w:p w14:paraId="3E87A748" w14:textId="77777777" w:rsidR="008A2764" w:rsidRDefault="009211D9">
            <w:r>
              <w:rPr>
                <w:sz w:val="18"/>
              </w:rPr>
              <w:t>High (P2)</w:t>
            </w:r>
          </w:p>
        </w:tc>
      </w:tr>
      <w:tr w:rsidR="008A2764" w14:paraId="51294CD9" w14:textId="77777777">
        <w:trPr>
          <w:jc w:val="center"/>
        </w:trPr>
        <w:tc>
          <w:tcPr>
            <w:tcW w:w="5112" w:type="dxa"/>
            <w:shd w:val="clear" w:color="auto" w:fill="D9EAF7"/>
          </w:tcPr>
          <w:p w14:paraId="4A0AFDDD" w14:textId="77777777" w:rsidR="008A2764" w:rsidRDefault="009211D9">
            <w:r>
              <w:rPr>
                <w:b/>
                <w:sz w:val="18"/>
              </w:rPr>
              <w:t>Incident Status</w:t>
            </w:r>
          </w:p>
        </w:tc>
        <w:tc>
          <w:tcPr>
            <w:tcW w:w="5112" w:type="dxa"/>
          </w:tcPr>
          <w:p w14:paraId="22B9E8EB" w14:textId="77777777" w:rsidR="008A2764" w:rsidRDefault="009211D9">
            <w:r>
              <w:rPr>
                <w:sz w:val="18"/>
              </w:rPr>
              <w:t>Resolved - Lab Detection Completed</w:t>
            </w:r>
          </w:p>
        </w:tc>
      </w:tr>
      <w:tr w:rsidR="008A2764" w14:paraId="29007833" w14:textId="77777777">
        <w:trPr>
          <w:jc w:val="center"/>
        </w:trPr>
        <w:tc>
          <w:tcPr>
            <w:tcW w:w="5112" w:type="dxa"/>
            <w:shd w:val="clear" w:color="auto" w:fill="D9EAF7"/>
          </w:tcPr>
          <w:p w14:paraId="3875F3A1" w14:textId="77777777" w:rsidR="008A2764" w:rsidRDefault="009211D9">
            <w:r>
              <w:rPr>
                <w:b/>
                <w:sz w:val="18"/>
              </w:rPr>
              <w:t>Malware Family</w:t>
            </w:r>
          </w:p>
        </w:tc>
        <w:tc>
          <w:tcPr>
            <w:tcW w:w="5112" w:type="dxa"/>
          </w:tcPr>
          <w:p w14:paraId="20103651" w14:textId="77777777" w:rsidR="008A2764" w:rsidRDefault="009211D9">
            <w:proofErr w:type="spellStart"/>
            <w:r>
              <w:rPr>
                <w:sz w:val="18"/>
              </w:rPr>
              <w:t>AgentTesla</w:t>
            </w:r>
            <w:proofErr w:type="spellEnd"/>
            <w:r>
              <w:rPr>
                <w:sz w:val="18"/>
              </w:rPr>
              <w:t xml:space="preserve">, delivered through </w:t>
            </w:r>
            <w:proofErr w:type="spellStart"/>
            <w:r>
              <w:rPr>
                <w:sz w:val="18"/>
              </w:rPr>
              <w:t>GuLoader</w:t>
            </w:r>
            <w:proofErr w:type="spellEnd"/>
            <w:r>
              <w:rPr>
                <w:sz w:val="18"/>
              </w:rPr>
              <w:t>-style infection activity</w:t>
            </w:r>
          </w:p>
        </w:tc>
      </w:tr>
      <w:tr w:rsidR="008A2764" w14:paraId="3E06C509" w14:textId="77777777">
        <w:trPr>
          <w:jc w:val="center"/>
        </w:trPr>
        <w:tc>
          <w:tcPr>
            <w:tcW w:w="5112" w:type="dxa"/>
            <w:shd w:val="clear" w:color="auto" w:fill="D9EAF7"/>
          </w:tcPr>
          <w:p w14:paraId="12100DE7" w14:textId="77777777" w:rsidR="008A2764" w:rsidRDefault="009211D9">
            <w:r>
              <w:rPr>
                <w:b/>
                <w:sz w:val="18"/>
              </w:rPr>
              <w:t>Primary Concern</w:t>
            </w:r>
          </w:p>
        </w:tc>
        <w:tc>
          <w:tcPr>
            <w:tcW w:w="5112" w:type="dxa"/>
          </w:tcPr>
          <w:p w14:paraId="0CF21470" w14:textId="77777777" w:rsidR="008A2764" w:rsidRDefault="009211D9">
            <w:r>
              <w:rPr>
                <w:sz w:val="18"/>
              </w:rPr>
              <w:t>Beaconing, credential theft, FTP-based data exfiltration</w:t>
            </w:r>
          </w:p>
        </w:tc>
      </w:tr>
      <w:tr w:rsidR="008A2764" w14:paraId="036E299B" w14:textId="77777777">
        <w:trPr>
          <w:jc w:val="center"/>
        </w:trPr>
        <w:tc>
          <w:tcPr>
            <w:tcW w:w="5112" w:type="dxa"/>
            <w:shd w:val="clear" w:color="auto" w:fill="D9EAF7"/>
          </w:tcPr>
          <w:p w14:paraId="24C1B487" w14:textId="77777777" w:rsidR="008A2764" w:rsidRDefault="009211D9">
            <w:r>
              <w:rPr>
                <w:b/>
                <w:sz w:val="18"/>
              </w:rPr>
              <w:t>Primary Evidence</w:t>
            </w:r>
          </w:p>
        </w:tc>
        <w:tc>
          <w:tcPr>
            <w:tcW w:w="5112" w:type="dxa"/>
          </w:tcPr>
          <w:p w14:paraId="363752BF" w14:textId="77777777" w:rsidR="008A2764" w:rsidRDefault="009211D9">
            <w:r>
              <w:rPr>
                <w:sz w:val="18"/>
              </w:rPr>
              <w:t>PCAP, Zeek logs, Suricata alerts, IOC file, YARA static analysis results</w:t>
            </w:r>
          </w:p>
        </w:tc>
      </w:tr>
    </w:tbl>
    <w:p w14:paraId="343EC5F9" w14:textId="77777777" w:rsidR="008A2764" w:rsidRDefault="009211D9">
      <w:pPr>
        <w:pStyle w:val="Heading3"/>
      </w:pPr>
      <w:r>
        <w:t>Incident Overview</w:t>
      </w:r>
    </w:p>
    <w:p w14:paraId="673DB0CE" w14:textId="77777777" w:rsidR="008A2764" w:rsidRDefault="009211D9">
      <w:r>
        <w:t xml:space="preserve">A suspicious infection chain was investigated using a packet capture from Malware Traffic Analysis. The activity showed </w:t>
      </w:r>
      <w:proofErr w:type="spellStart"/>
      <w:r>
        <w:t>GuLoader</w:t>
      </w:r>
      <w:proofErr w:type="spellEnd"/>
      <w:r>
        <w:t xml:space="preserve">-style delivery behavior leading to </w:t>
      </w:r>
      <w:proofErr w:type="spellStart"/>
      <w:r>
        <w:t>AgentTesla</w:t>
      </w:r>
      <w:proofErr w:type="spellEnd"/>
      <w:r>
        <w:t>-style credential theft and FTP data exfiltration. In simple terms, the infected system appeared to contact outside services, download or stage malware, and send stolen data to attacker-controlled FTP infrastructure.</w:t>
      </w:r>
    </w:p>
    <w:p w14:paraId="44B4B663" w14:textId="77777777" w:rsidR="008A2764" w:rsidRDefault="009211D9">
      <w:pPr>
        <w:pStyle w:val="Heading3"/>
      </w:pPr>
      <w:r>
        <w:t>Key Findings</w:t>
      </w:r>
    </w:p>
    <w:p w14:paraId="63C5CEDA" w14:textId="77777777" w:rsidR="008A2764" w:rsidRDefault="009211D9">
      <w:r>
        <w:t xml:space="preserve">The investigation identified DNS lookups, HTTP traffic, FTP activity, uploaded files, and indicators linked to </w:t>
      </w:r>
      <w:proofErr w:type="spellStart"/>
      <w:r>
        <w:t>AgentTesla</w:t>
      </w:r>
      <w:proofErr w:type="spellEnd"/>
      <w:r>
        <w:t xml:space="preserve"> behavior. Zeek was used to turn raw network traffic into readable logs. Suricata was used to trigger custom alerts. YARA was used to identify static malware traits from a controlled malware sample.</w:t>
      </w:r>
    </w:p>
    <w:p w14:paraId="369D67B3" w14:textId="77777777" w:rsidR="008A2764" w:rsidRDefault="009211D9">
      <w:pPr>
        <w:pStyle w:val="Heading3"/>
      </w:pPr>
      <w:r>
        <w:t>Immediate Actions</w:t>
      </w:r>
    </w:p>
    <w:p w14:paraId="4FA00416" w14:textId="77777777" w:rsidR="008A2764" w:rsidRDefault="009211D9">
      <w:r>
        <w:t>The suspected infected host should be isolated, known malicious domains and FTP infrastructure should be blocked, stolen credentials should be reset, and endpoint scans should be performed before returning the system to service.</w:t>
      </w:r>
    </w:p>
    <w:p w14:paraId="48C99376" w14:textId="77777777" w:rsidR="008A2764" w:rsidRDefault="009211D9">
      <w:pPr>
        <w:pStyle w:val="Heading3"/>
      </w:pPr>
      <w:r>
        <w:t>Stakeholder Impact</w:t>
      </w:r>
    </w:p>
    <w:p w14:paraId="782AFD0A" w14:textId="77777777" w:rsidR="008A2764" w:rsidRDefault="009211D9">
      <w:proofErr w:type="spellStart"/>
      <w:r>
        <w:t>AgentTesla</w:t>
      </w:r>
      <w:proofErr w:type="spellEnd"/>
      <w:r>
        <w:t xml:space="preserve"> is commonly associated with credential theft. This means email accounts, browser credentials, FTP credentials, and stored passwords may be at risk. Even if only one host is infected, the stolen access can be reused to target other systems.</w:t>
      </w:r>
    </w:p>
    <w:p w14:paraId="243A6D68" w14:textId="77777777" w:rsidR="008A2764" w:rsidRDefault="009211D9">
      <w:r>
        <w:br w:type="page"/>
      </w:r>
    </w:p>
    <w:p w14:paraId="70840386" w14:textId="77777777" w:rsidR="008A2764" w:rsidRDefault="009211D9">
      <w:pPr>
        <w:pStyle w:val="Heading1"/>
      </w:pPr>
      <w:r>
        <w:lastRenderedPageBreak/>
        <w:t>Technical Analysis</w:t>
      </w:r>
    </w:p>
    <w:p w14:paraId="1388163B" w14:textId="77777777" w:rsidR="008A2764" w:rsidRDefault="009211D9">
      <w:pPr>
        <w:pStyle w:val="Heading2"/>
      </w:pPr>
      <w:r>
        <w:t>Affected Systems &amp; Data</w:t>
      </w:r>
    </w:p>
    <w:p w14:paraId="66C9944C" w14:textId="77777777" w:rsidR="008A2764" w:rsidRDefault="009211D9">
      <w:pPr>
        <w:pStyle w:val="ListBullet"/>
      </w:pPr>
      <w:r>
        <w:t>Suspected infected workstation: the host that generated the suspicious DNS, HTTP, and FTP traffic in the PCAP.</w:t>
      </w:r>
    </w:p>
    <w:p w14:paraId="5E4B10A8" w14:textId="77777777" w:rsidR="008A2764" w:rsidRDefault="009211D9">
      <w:pPr>
        <w:pStyle w:val="ListBullet"/>
      </w:pPr>
      <w:r>
        <w:t>Potentially exposed data: browser passwords, email credentials, FTP credentials, Thunderbird contacts, and other saved user data.</w:t>
      </w:r>
    </w:p>
    <w:p w14:paraId="00CAF033" w14:textId="77777777" w:rsidR="008A2764" w:rsidRDefault="009211D9">
      <w:pPr>
        <w:pStyle w:val="ListBullet"/>
      </w:pPr>
      <w:r>
        <w:t>External infrastructure: suspicious FTP and web destinations observed during the traffic review.</w:t>
      </w:r>
    </w:p>
    <w:p w14:paraId="046D8EFA" w14:textId="77777777" w:rsidR="008A2764" w:rsidRDefault="009211D9">
      <w:pPr>
        <w:pStyle w:val="Heading2"/>
      </w:pPr>
      <w:r>
        <w:t>Evidence Sources &amp; Analysis</w:t>
      </w:r>
    </w:p>
    <w:p w14:paraId="7A12B401" w14:textId="77777777" w:rsidR="008A2764" w:rsidRDefault="009211D9">
      <w:pPr>
        <w:pStyle w:val="ListBullet"/>
      </w:pPr>
      <w:r>
        <w:t>PCAP file: Used to review the full network conversation.</w:t>
      </w:r>
    </w:p>
    <w:p w14:paraId="3A9095FD" w14:textId="77777777" w:rsidR="008A2764" w:rsidRDefault="009211D9">
      <w:pPr>
        <w:pStyle w:val="ListBullet"/>
      </w:pPr>
      <w:r>
        <w:t>Zeek conn.log: Used to identify source hosts, destination hosts, services, and traffic patterns.</w:t>
      </w:r>
    </w:p>
    <w:p w14:paraId="57D6DCA8" w14:textId="77777777" w:rsidR="008A2764" w:rsidRDefault="009211D9">
      <w:pPr>
        <w:pStyle w:val="ListBullet"/>
      </w:pPr>
      <w:r>
        <w:t>Zeek dns.log: Used to identify suspicious domains resolved by the infected host.</w:t>
      </w:r>
    </w:p>
    <w:p w14:paraId="68DBF963" w14:textId="77777777" w:rsidR="008A2764" w:rsidRDefault="009211D9">
      <w:pPr>
        <w:pStyle w:val="ListBullet"/>
      </w:pPr>
      <w:r>
        <w:t>Zeek ftp.log and files.log: Used to confirm FTP login activity and uploaded files.</w:t>
      </w:r>
    </w:p>
    <w:p w14:paraId="59FB3B6E" w14:textId="77777777" w:rsidR="008A2764" w:rsidRDefault="009211D9">
      <w:pPr>
        <w:pStyle w:val="ListBullet"/>
      </w:pPr>
      <w:r>
        <w:t xml:space="preserve">Suricata fast.log and </w:t>
      </w:r>
      <w:proofErr w:type="spellStart"/>
      <w:r>
        <w:t>eve.json</w:t>
      </w:r>
      <w:proofErr w:type="spellEnd"/>
      <w:r>
        <w:t>: Used to confirm custom detection alerts.</w:t>
      </w:r>
    </w:p>
    <w:p w14:paraId="1623DD74" w14:textId="77777777" w:rsidR="008A2764" w:rsidRDefault="009211D9">
      <w:pPr>
        <w:pStyle w:val="ListBullet"/>
      </w:pPr>
      <w:r>
        <w:t>IOC file: Used to validate observed indicators against the published reference list.</w:t>
      </w:r>
    </w:p>
    <w:p w14:paraId="78F37398" w14:textId="77777777" w:rsidR="008A2764" w:rsidRDefault="009211D9">
      <w:pPr>
        <w:pStyle w:val="ListBullet"/>
      </w:pPr>
      <w:r>
        <w:t xml:space="preserve">YARA results: Used to confirm static traits in the </w:t>
      </w:r>
      <w:proofErr w:type="spellStart"/>
      <w:r>
        <w:t>AgentTesla</w:t>
      </w:r>
      <w:proofErr w:type="spellEnd"/>
      <w:r>
        <w:t xml:space="preserve"> sample.</w:t>
      </w:r>
    </w:p>
    <w:p w14:paraId="2EA680DC" w14:textId="77777777" w:rsidR="008A2764" w:rsidRDefault="009211D9">
      <w:pPr>
        <w:pStyle w:val="Heading2"/>
      </w:pPr>
      <w:r>
        <w:t>Indicators of Compromise (</w:t>
      </w:r>
      <w:proofErr w:type="spellStart"/>
      <w:r>
        <w:t>IoCs</w:t>
      </w:r>
      <w:proofErr w:type="spellEnd"/>
      <w:r>
        <w:t>)</w:t>
      </w:r>
    </w:p>
    <w:tbl>
      <w:tblPr>
        <w:tblStyle w:val="TableGrid"/>
        <w:tblW w:w="0" w:type="auto"/>
        <w:jc w:val="center"/>
        <w:tblLook w:val="04A0" w:firstRow="1" w:lastRow="0" w:firstColumn="1" w:lastColumn="0" w:noHBand="0" w:noVBand="1"/>
      </w:tblPr>
      <w:tblGrid>
        <w:gridCol w:w="1934"/>
        <w:gridCol w:w="6196"/>
        <w:gridCol w:w="2084"/>
      </w:tblGrid>
      <w:tr w:rsidR="008A2764" w14:paraId="33FC637D" w14:textId="77777777">
        <w:trPr>
          <w:jc w:val="center"/>
        </w:trPr>
        <w:tc>
          <w:tcPr>
            <w:tcW w:w="3408" w:type="dxa"/>
            <w:shd w:val="clear" w:color="auto" w:fill="1F4E79"/>
          </w:tcPr>
          <w:p w14:paraId="44AA4E77" w14:textId="77777777" w:rsidR="008A2764" w:rsidRDefault="009211D9">
            <w:r>
              <w:rPr>
                <w:b/>
                <w:sz w:val="18"/>
              </w:rPr>
              <w:t>Indicator Type</w:t>
            </w:r>
          </w:p>
        </w:tc>
        <w:tc>
          <w:tcPr>
            <w:tcW w:w="3408" w:type="dxa"/>
            <w:shd w:val="clear" w:color="auto" w:fill="1F4E79"/>
          </w:tcPr>
          <w:p w14:paraId="5490FD33" w14:textId="77777777" w:rsidR="008A2764" w:rsidRDefault="009211D9">
            <w:r>
              <w:rPr>
                <w:b/>
                <w:sz w:val="18"/>
              </w:rPr>
              <w:t>Indicator</w:t>
            </w:r>
          </w:p>
        </w:tc>
        <w:tc>
          <w:tcPr>
            <w:tcW w:w="3408" w:type="dxa"/>
            <w:shd w:val="clear" w:color="auto" w:fill="1F4E79"/>
          </w:tcPr>
          <w:p w14:paraId="594E82CA" w14:textId="77777777" w:rsidR="008A2764" w:rsidRDefault="009211D9">
            <w:r>
              <w:rPr>
                <w:b/>
                <w:sz w:val="18"/>
              </w:rPr>
              <w:t>Purpose</w:t>
            </w:r>
          </w:p>
        </w:tc>
      </w:tr>
      <w:tr w:rsidR="008A2764" w14:paraId="40F81687" w14:textId="77777777">
        <w:trPr>
          <w:jc w:val="center"/>
        </w:trPr>
        <w:tc>
          <w:tcPr>
            <w:tcW w:w="3408" w:type="dxa"/>
          </w:tcPr>
          <w:p w14:paraId="74817FA9" w14:textId="77777777" w:rsidR="008A2764" w:rsidRDefault="009211D9">
            <w:r>
              <w:rPr>
                <w:sz w:val="18"/>
              </w:rPr>
              <w:t>Domain</w:t>
            </w:r>
          </w:p>
        </w:tc>
        <w:tc>
          <w:tcPr>
            <w:tcW w:w="3408" w:type="dxa"/>
          </w:tcPr>
          <w:p w14:paraId="270B5AA7" w14:textId="77777777" w:rsidR="008A2764" w:rsidRDefault="009211D9">
            <w:proofErr w:type="spellStart"/>
            <w:r>
              <w:rPr>
                <w:sz w:val="18"/>
              </w:rPr>
              <w:t>corwineagles</w:t>
            </w:r>
            <w:proofErr w:type="spellEnd"/>
            <w:r>
              <w:rPr>
                <w:sz w:val="18"/>
              </w:rPr>
              <w:t xml:space="preserve">[.]com / </w:t>
            </w:r>
            <w:proofErr w:type="spellStart"/>
            <w:r>
              <w:rPr>
                <w:sz w:val="18"/>
              </w:rPr>
              <w:t>ftp.corwineagles</w:t>
            </w:r>
            <w:proofErr w:type="spellEnd"/>
            <w:r>
              <w:rPr>
                <w:sz w:val="18"/>
              </w:rPr>
              <w:t>[.]com</w:t>
            </w:r>
          </w:p>
        </w:tc>
        <w:tc>
          <w:tcPr>
            <w:tcW w:w="3408" w:type="dxa"/>
          </w:tcPr>
          <w:p w14:paraId="79A16DA4" w14:textId="77777777" w:rsidR="008A2764" w:rsidRDefault="009211D9">
            <w:r>
              <w:rPr>
                <w:sz w:val="18"/>
              </w:rPr>
              <w:t>FTP infrastructure observed during the investigation</w:t>
            </w:r>
          </w:p>
        </w:tc>
      </w:tr>
      <w:tr w:rsidR="008A2764" w14:paraId="17F419DF" w14:textId="77777777">
        <w:trPr>
          <w:jc w:val="center"/>
        </w:trPr>
        <w:tc>
          <w:tcPr>
            <w:tcW w:w="3408" w:type="dxa"/>
          </w:tcPr>
          <w:p w14:paraId="08850CE4" w14:textId="77777777" w:rsidR="008A2764" w:rsidRDefault="009211D9">
            <w:r>
              <w:rPr>
                <w:sz w:val="18"/>
              </w:rPr>
              <w:t>Domain</w:t>
            </w:r>
          </w:p>
        </w:tc>
        <w:tc>
          <w:tcPr>
            <w:tcW w:w="3408" w:type="dxa"/>
          </w:tcPr>
          <w:p w14:paraId="734C441E" w14:textId="77777777" w:rsidR="008A2764" w:rsidRDefault="009211D9">
            <w:r>
              <w:rPr>
                <w:sz w:val="18"/>
              </w:rPr>
              <w:t>drive.google.com / drive.usercontent.google.com</w:t>
            </w:r>
          </w:p>
        </w:tc>
        <w:tc>
          <w:tcPr>
            <w:tcW w:w="3408" w:type="dxa"/>
          </w:tcPr>
          <w:p w14:paraId="4FDE2311" w14:textId="77777777" w:rsidR="008A2764" w:rsidRDefault="009211D9">
            <w:r>
              <w:rPr>
                <w:sz w:val="18"/>
              </w:rPr>
              <w:t>Possible staged download or payload delivery path</w:t>
            </w:r>
          </w:p>
        </w:tc>
      </w:tr>
      <w:tr w:rsidR="008A2764" w14:paraId="52694577" w14:textId="77777777">
        <w:trPr>
          <w:jc w:val="center"/>
        </w:trPr>
        <w:tc>
          <w:tcPr>
            <w:tcW w:w="3408" w:type="dxa"/>
          </w:tcPr>
          <w:p w14:paraId="0A91398F" w14:textId="77777777" w:rsidR="008A2764" w:rsidRDefault="009211D9">
            <w:r>
              <w:rPr>
                <w:sz w:val="18"/>
              </w:rPr>
              <w:t>HTTP Host</w:t>
            </w:r>
          </w:p>
        </w:tc>
        <w:tc>
          <w:tcPr>
            <w:tcW w:w="3408" w:type="dxa"/>
          </w:tcPr>
          <w:p w14:paraId="0059E99C" w14:textId="77777777" w:rsidR="008A2764" w:rsidRDefault="009211D9">
            <w:r>
              <w:rPr>
                <w:sz w:val="18"/>
              </w:rPr>
              <w:t>ip-api.com</w:t>
            </w:r>
          </w:p>
        </w:tc>
        <w:tc>
          <w:tcPr>
            <w:tcW w:w="3408" w:type="dxa"/>
          </w:tcPr>
          <w:p w14:paraId="1463C42A" w14:textId="77777777" w:rsidR="008A2764" w:rsidRDefault="009211D9">
            <w:r>
              <w:rPr>
                <w:sz w:val="18"/>
              </w:rPr>
              <w:t>Hosting or IP lookup behavior seen in traffic</w:t>
            </w:r>
          </w:p>
        </w:tc>
      </w:tr>
      <w:tr w:rsidR="008A2764" w14:paraId="7E2D5DDB" w14:textId="77777777">
        <w:trPr>
          <w:jc w:val="center"/>
        </w:trPr>
        <w:tc>
          <w:tcPr>
            <w:tcW w:w="3408" w:type="dxa"/>
          </w:tcPr>
          <w:p w14:paraId="2B9AD602" w14:textId="77777777" w:rsidR="008A2764" w:rsidRDefault="009211D9">
            <w:r>
              <w:rPr>
                <w:sz w:val="18"/>
              </w:rPr>
              <w:t>FTP Command</w:t>
            </w:r>
          </w:p>
        </w:tc>
        <w:tc>
          <w:tcPr>
            <w:tcW w:w="3408" w:type="dxa"/>
          </w:tcPr>
          <w:p w14:paraId="6E10C65E" w14:textId="77777777" w:rsidR="008A2764" w:rsidRDefault="009211D9">
            <w:r>
              <w:rPr>
                <w:sz w:val="18"/>
              </w:rPr>
              <w:t>STOR</w:t>
            </w:r>
          </w:p>
        </w:tc>
        <w:tc>
          <w:tcPr>
            <w:tcW w:w="3408" w:type="dxa"/>
          </w:tcPr>
          <w:p w14:paraId="1496F478" w14:textId="77777777" w:rsidR="008A2764" w:rsidRDefault="009211D9">
            <w:r>
              <w:rPr>
                <w:sz w:val="18"/>
              </w:rPr>
              <w:t>Upload command that may indicate data exfiltration</w:t>
            </w:r>
          </w:p>
        </w:tc>
      </w:tr>
      <w:tr w:rsidR="008A2764" w14:paraId="12075750" w14:textId="77777777">
        <w:trPr>
          <w:jc w:val="center"/>
        </w:trPr>
        <w:tc>
          <w:tcPr>
            <w:tcW w:w="3408" w:type="dxa"/>
          </w:tcPr>
          <w:p w14:paraId="2D769897" w14:textId="77777777" w:rsidR="008A2764" w:rsidRDefault="009211D9">
            <w:r>
              <w:rPr>
                <w:sz w:val="18"/>
              </w:rPr>
              <w:t>File Pattern</w:t>
            </w:r>
          </w:p>
        </w:tc>
        <w:tc>
          <w:tcPr>
            <w:tcW w:w="3408" w:type="dxa"/>
          </w:tcPr>
          <w:p w14:paraId="39C8A06A" w14:textId="77777777" w:rsidR="008A2764" w:rsidRDefault="009211D9">
            <w:proofErr w:type="spellStart"/>
            <w:r>
              <w:rPr>
                <w:sz w:val="18"/>
              </w:rPr>
              <w:t>Contacts_Thunderbird</w:t>
            </w:r>
            <w:proofErr w:type="spellEnd"/>
            <w:r>
              <w:rPr>
                <w:sz w:val="18"/>
              </w:rPr>
              <w:t xml:space="preserve"> / PW_</w:t>
            </w:r>
          </w:p>
        </w:tc>
        <w:tc>
          <w:tcPr>
            <w:tcW w:w="3408" w:type="dxa"/>
          </w:tcPr>
          <w:p w14:paraId="60BEC7E4" w14:textId="77777777" w:rsidR="008A2764" w:rsidRDefault="009211D9">
            <w:r>
              <w:rPr>
                <w:sz w:val="18"/>
              </w:rPr>
              <w:t>Possible stolen contact or password data naming pattern</w:t>
            </w:r>
          </w:p>
        </w:tc>
      </w:tr>
      <w:tr w:rsidR="008A2764" w14:paraId="404FF5F1" w14:textId="77777777">
        <w:trPr>
          <w:jc w:val="center"/>
        </w:trPr>
        <w:tc>
          <w:tcPr>
            <w:tcW w:w="3408" w:type="dxa"/>
          </w:tcPr>
          <w:p w14:paraId="3EAD579A" w14:textId="77777777" w:rsidR="008A2764" w:rsidRDefault="009211D9">
            <w:r>
              <w:rPr>
                <w:sz w:val="18"/>
              </w:rPr>
              <w:t>SHA256</w:t>
            </w:r>
          </w:p>
        </w:tc>
        <w:tc>
          <w:tcPr>
            <w:tcW w:w="3408" w:type="dxa"/>
          </w:tcPr>
          <w:p w14:paraId="1B0689FC" w14:textId="77777777" w:rsidR="008A2764" w:rsidRDefault="009211D9">
            <w:r>
              <w:rPr>
                <w:sz w:val="18"/>
              </w:rPr>
              <w:t>bc37921377b4fe391a8487b7116cb8b92b3b09b1c0e9b4f48fb99f217f43eec2</w:t>
            </w:r>
          </w:p>
        </w:tc>
        <w:tc>
          <w:tcPr>
            <w:tcW w:w="3408" w:type="dxa"/>
          </w:tcPr>
          <w:p w14:paraId="64E8569F" w14:textId="77777777" w:rsidR="008A2764" w:rsidRDefault="009211D9">
            <w:proofErr w:type="spellStart"/>
            <w:r>
              <w:rPr>
                <w:sz w:val="18"/>
              </w:rPr>
              <w:t>AgentTesla</w:t>
            </w:r>
            <w:proofErr w:type="spellEnd"/>
            <w:r>
              <w:rPr>
                <w:sz w:val="18"/>
              </w:rPr>
              <w:t xml:space="preserve"> malware sample hash used for YARA testing</w:t>
            </w:r>
          </w:p>
        </w:tc>
      </w:tr>
    </w:tbl>
    <w:p w14:paraId="569AF2C5" w14:textId="77777777" w:rsidR="008A2764" w:rsidRDefault="009211D9">
      <w:pPr>
        <w:pStyle w:val="Heading2"/>
      </w:pPr>
      <w:r>
        <w:t>Root Cause Analysis</w:t>
      </w:r>
    </w:p>
    <w:p w14:paraId="11604FB4" w14:textId="77777777" w:rsidR="008A2764" w:rsidRDefault="009211D9">
      <w:pPr>
        <w:pStyle w:val="ListBullet"/>
      </w:pPr>
      <w:r>
        <w:t>Initial access likely started from a malicious email attachment or staged downloader activity.</w:t>
      </w:r>
    </w:p>
    <w:p w14:paraId="36DE6197" w14:textId="77777777" w:rsidR="008A2764" w:rsidRDefault="009211D9">
      <w:pPr>
        <w:pStyle w:val="ListBullet"/>
      </w:pPr>
      <w:r>
        <w:t>The malware used network communication to reach external infrastructure and move data out through FTP.</w:t>
      </w:r>
    </w:p>
    <w:p w14:paraId="0C52B659" w14:textId="77777777" w:rsidR="008A2764" w:rsidRDefault="009211D9">
      <w:pPr>
        <w:pStyle w:val="ListBullet"/>
      </w:pPr>
      <w:r>
        <w:t>Weak email filtering, limited endpoint controls, and missing outbound traffic restrictions can make this type of attack easier to succeed.</w:t>
      </w:r>
    </w:p>
    <w:p w14:paraId="5C2A3BAA" w14:textId="77777777" w:rsidR="008A2764" w:rsidRDefault="009211D9">
      <w:pPr>
        <w:pStyle w:val="Heading2"/>
      </w:pPr>
      <w:r>
        <w:t>Technical Timeline</w:t>
      </w:r>
    </w:p>
    <w:tbl>
      <w:tblPr>
        <w:tblStyle w:val="TableGrid"/>
        <w:tblW w:w="0" w:type="auto"/>
        <w:tblLook w:val="04A0" w:firstRow="1" w:lastRow="0" w:firstColumn="1" w:lastColumn="0" w:noHBand="0" w:noVBand="1"/>
      </w:tblPr>
      <w:tblGrid>
        <w:gridCol w:w="5107"/>
        <w:gridCol w:w="5107"/>
      </w:tblGrid>
      <w:tr w:rsidR="008A2764" w14:paraId="7FB5C05F" w14:textId="77777777">
        <w:tc>
          <w:tcPr>
            <w:tcW w:w="5112" w:type="dxa"/>
            <w:shd w:val="clear" w:color="auto" w:fill="1F4E79"/>
          </w:tcPr>
          <w:p w14:paraId="5B3FBF99" w14:textId="77777777" w:rsidR="008A2764" w:rsidRDefault="009211D9">
            <w:r>
              <w:rPr>
                <w:b/>
                <w:sz w:val="18"/>
              </w:rPr>
              <w:t>Phase</w:t>
            </w:r>
          </w:p>
        </w:tc>
        <w:tc>
          <w:tcPr>
            <w:tcW w:w="5112" w:type="dxa"/>
            <w:shd w:val="clear" w:color="auto" w:fill="1F4E79"/>
          </w:tcPr>
          <w:p w14:paraId="37A63E6E" w14:textId="77777777" w:rsidR="008A2764" w:rsidRDefault="009211D9">
            <w:r>
              <w:rPr>
                <w:b/>
                <w:sz w:val="18"/>
              </w:rPr>
              <w:t>Activity</w:t>
            </w:r>
          </w:p>
        </w:tc>
      </w:tr>
      <w:tr w:rsidR="008A2764" w14:paraId="774F0477" w14:textId="77777777">
        <w:tc>
          <w:tcPr>
            <w:tcW w:w="5112" w:type="dxa"/>
          </w:tcPr>
          <w:p w14:paraId="7AA20879" w14:textId="77777777" w:rsidR="008A2764" w:rsidRDefault="009211D9">
            <w:r>
              <w:rPr>
                <w:sz w:val="18"/>
              </w:rPr>
              <w:t>Initial Compromise</w:t>
            </w:r>
          </w:p>
        </w:tc>
        <w:tc>
          <w:tcPr>
            <w:tcW w:w="5112" w:type="dxa"/>
          </w:tcPr>
          <w:p w14:paraId="352C15D9" w14:textId="77777777" w:rsidR="008A2764" w:rsidRDefault="009211D9">
            <w:r>
              <w:rPr>
                <w:sz w:val="18"/>
              </w:rPr>
              <w:t xml:space="preserve">User receives or opens malicious content connected to </w:t>
            </w:r>
            <w:proofErr w:type="spellStart"/>
            <w:r>
              <w:rPr>
                <w:sz w:val="18"/>
              </w:rPr>
              <w:t>GuLoader</w:t>
            </w:r>
            <w:proofErr w:type="spellEnd"/>
            <w:r>
              <w:rPr>
                <w:sz w:val="18"/>
              </w:rPr>
              <w:t>-style delivery behavior.</w:t>
            </w:r>
          </w:p>
        </w:tc>
      </w:tr>
      <w:tr w:rsidR="008A2764" w14:paraId="005466AF" w14:textId="77777777">
        <w:tc>
          <w:tcPr>
            <w:tcW w:w="5112" w:type="dxa"/>
          </w:tcPr>
          <w:p w14:paraId="2D6B32E1" w14:textId="77777777" w:rsidR="008A2764" w:rsidRDefault="009211D9">
            <w:r>
              <w:rPr>
                <w:sz w:val="18"/>
              </w:rPr>
              <w:t>Payload Activity</w:t>
            </w:r>
          </w:p>
        </w:tc>
        <w:tc>
          <w:tcPr>
            <w:tcW w:w="5112" w:type="dxa"/>
          </w:tcPr>
          <w:p w14:paraId="048BC014" w14:textId="77777777" w:rsidR="008A2764" w:rsidRDefault="009211D9">
            <w:r>
              <w:rPr>
                <w:sz w:val="18"/>
              </w:rPr>
              <w:t>Malware reaches external services and begins suspicious communications.</w:t>
            </w:r>
          </w:p>
        </w:tc>
      </w:tr>
      <w:tr w:rsidR="008A2764" w14:paraId="3913870D" w14:textId="77777777">
        <w:tc>
          <w:tcPr>
            <w:tcW w:w="5112" w:type="dxa"/>
          </w:tcPr>
          <w:p w14:paraId="40F3E984" w14:textId="77777777" w:rsidR="008A2764" w:rsidRDefault="009211D9">
            <w:r>
              <w:rPr>
                <w:sz w:val="18"/>
              </w:rPr>
              <w:t>Beaconing / C2 Check-in</w:t>
            </w:r>
          </w:p>
        </w:tc>
        <w:tc>
          <w:tcPr>
            <w:tcW w:w="5112" w:type="dxa"/>
          </w:tcPr>
          <w:p w14:paraId="685251A8" w14:textId="77777777" w:rsidR="008A2764" w:rsidRDefault="009211D9">
            <w:r>
              <w:rPr>
                <w:sz w:val="18"/>
              </w:rPr>
              <w:t>Infected host repeatedly contacts outside destinations to receive instructions or stage activity.</w:t>
            </w:r>
          </w:p>
        </w:tc>
      </w:tr>
      <w:tr w:rsidR="008A2764" w14:paraId="6731EADD" w14:textId="77777777">
        <w:tc>
          <w:tcPr>
            <w:tcW w:w="5112" w:type="dxa"/>
          </w:tcPr>
          <w:p w14:paraId="3D30E294" w14:textId="77777777" w:rsidR="008A2764" w:rsidRDefault="009211D9">
            <w:r>
              <w:rPr>
                <w:sz w:val="18"/>
              </w:rPr>
              <w:t>Credential Theft</w:t>
            </w:r>
          </w:p>
        </w:tc>
        <w:tc>
          <w:tcPr>
            <w:tcW w:w="5112" w:type="dxa"/>
          </w:tcPr>
          <w:p w14:paraId="17710DFA" w14:textId="77777777" w:rsidR="008A2764" w:rsidRDefault="009211D9">
            <w:proofErr w:type="spellStart"/>
            <w:r>
              <w:rPr>
                <w:sz w:val="18"/>
              </w:rPr>
              <w:t>AgentTesla</w:t>
            </w:r>
            <w:proofErr w:type="spellEnd"/>
            <w:r>
              <w:rPr>
                <w:sz w:val="18"/>
              </w:rPr>
              <w:t>-style behavior attempts to collect saved credentials and application data.</w:t>
            </w:r>
          </w:p>
        </w:tc>
      </w:tr>
      <w:tr w:rsidR="008A2764" w14:paraId="0879B092" w14:textId="77777777">
        <w:tc>
          <w:tcPr>
            <w:tcW w:w="5112" w:type="dxa"/>
          </w:tcPr>
          <w:p w14:paraId="010BFF39" w14:textId="77777777" w:rsidR="008A2764" w:rsidRDefault="009211D9">
            <w:r>
              <w:rPr>
                <w:sz w:val="18"/>
              </w:rPr>
              <w:lastRenderedPageBreak/>
              <w:t>Data Exfiltration</w:t>
            </w:r>
          </w:p>
        </w:tc>
        <w:tc>
          <w:tcPr>
            <w:tcW w:w="5112" w:type="dxa"/>
          </w:tcPr>
          <w:p w14:paraId="444AE681" w14:textId="77777777" w:rsidR="008A2764" w:rsidRDefault="009211D9">
            <w:r>
              <w:rPr>
                <w:sz w:val="18"/>
              </w:rPr>
              <w:t>FTP STOR commands and transferred file evidence suggest outbound upload activity.</w:t>
            </w:r>
          </w:p>
        </w:tc>
      </w:tr>
      <w:tr w:rsidR="008A2764" w14:paraId="66211389" w14:textId="77777777">
        <w:tc>
          <w:tcPr>
            <w:tcW w:w="5112" w:type="dxa"/>
          </w:tcPr>
          <w:p w14:paraId="3F77777A" w14:textId="77777777" w:rsidR="008A2764" w:rsidRDefault="009211D9">
            <w:r>
              <w:rPr>
                <w:sz w:val="18"/>
              </w:rPr>
              <w:t>Detection</w:t>
            </w:r>
          </w:p>
        </w:tc>
        <w:tc>
          <w:tcPr>
            <w:tcW w:w="5112" w:type="dxa"/>
          </w:tcPr>
          <w:p w14:paraId="652F6420" w14:textId="77777777" w:rsidR="008A2764" w:rsidRDefault="009211D9">
            <w:r>
              <w:rPr>
                <w:sz w:val="18"/>
              </w:rPr>
              <w:t>Zeek, Suricata, IOC validation, and YARA confirm suspicious behavior.</w:t>
            </w:r>
          </w:p>
        </w:tc>
      </w:tr>
      <w:tr w:rsidR="008A2764" w14:paraId="4489197D" w14:textId="77777777">
        <w:tc>
          <w:tcPr>
            <w:tcW w:w="5112" w:type="dxa"/>
          </w:tcPr>
          <w:p w14:paraId="1DF76EE6" w14:textId="77777777" w:rsidR="008A2764" w:rsidRDefault="009211D9">
            <w:r>
              <w:rPr>
                <w:sz w:val="18"/>
              </w:rPr>
              <w:t>Containment</w:t>
            </w:r>
          </w:p>
        </w:tc>
        <w:tc>
          <w:tcPr>
            <w:tcW w:w="5112" w:type="dxa"/>
          </w:tcPr>
          <w:p w14:paraId="38663842" w14:textId="77777777" w:rsidR="008A2764" w:rsidRDefault="009211D9">
            <w:r>
              <w:rPr>
                <w:sz w:val="18"/>
              </w:rPr>
              <w:t>Host isolation, outbound block rules, and credential resets reduce risk.</w:t>
            </w:r>
          </w:p>
        </w:tc>
      </w:tr>
      <w:tr w:rsidR="008A2764" w14:paraId="2EC44A9E" w14:textId="77777777">
        <w:tc>
          <w:tcPr>
            <w:tcW w:w="5112" w:type="dxa"/>
          </w:tcPr>
          <w:p w14:paraId="5AA39E42" w14:textId="77777777" w:rsidR="008A2764" w:rsidRDefault="009211D9">
            <w:r>
              <w:rPr>
                <w:sz w:val="18"/>
              </w:rPr>
              <w:t>Recovery</w:t>
            </w:r>
          </w:p>
        </w:tc>
        <w:tc>
          <w:tcPr>
            <w:tcW w:w="5112" w:type="dxa"/>
          </w:tcPr>
          <w:p w14:paraId="51FB3F9D" w14:textId="77777777" w:rsidR="008A2764" w:rsidRDefault="009211D9">
            <w:r>
              <w:rPr>
                <w:sz w:val="18"/>
              </w:rPr>
              <w:t>System is cleaned or reimaged, validated, and monitored before return to service.</w:t>
            </w:r>
          </w:p>
        </w:tc>
      </w:tr>
    </w:tbl>
    <w:p w14:paraId="3B6F6E68" w14:textId="77777777" w:rsidR="008A2764" w:rsidRDefault="009211D9">
      <w:pPr>
        <w:pStyle w:val="Heading2"/>
      </w:pPr>
      <w:r>
        <w:t>Nature of the Attack</w:t>
      </w:r>
    </w:p>
    <w:p w14:paraId="3CEB71E9" w14:textId="77777777" w:rsidR="008A2764" w:rsidRDefault="009211D9">
      <w:pPr>
        <w:pStyle w:val="ListBullet"/>
      </w:pPr>
      <w:proofErr w:type="spellStart"/>
      <w:r>
        <w:t>AgentTesla</w:t>
      </w:r>
      <w:proofErr w:type="spellEnd"/>
      <w:r>
        <w:t xml:space="preserve"> is an information-stealing malware family. In simple terms, it tries to steal saved user information and send it to an attacker.</w:t>
      </w:r>
    </w:p>
    <w:p w14:paraId="2F7DC13A" w14:textId="77777777" w:rsidR="008A2764" w:rsidRDefault="009211D9">
      <w:pPr>
        <w:pStyle w:val="ListBullet"/>
      </w:pPr>
      <w:r>
        <w:t>Beaconing is repeated communication from an infected system to an outside server. It can look like a system quietly checking in for instructions.</w:t>
      </w:r>
    </w:p>
    <w:p w14:paraId="066A8FC9" w14:textId="77777777" w:rsidR="008A2764" w:rsidRDefault="009211D9">
      <w:pPr>
        <w:pStyle w:val="ListBullet"/>
      </w:pPr>
      <w:r>
        <w:t>FTP exfiltration means stolen files are uploaded to an external FTP server.</w:t>
      </w:r>
    </w:p>
    <w:p w14:paraId="411AD0F6" w14:textId="77777777" w:rsidR="008A2764" w:rsidRDefault="009211D9">
      <w:pPr>
        <w:pStyle w:val="Heading2"/>
      </w:pPr>
      <w:r>
        <w:t>Immediate Response Actions</w:t>
      </w:r>
    </w:p>
    <w:p w14:paraId="3CCF3706" w14:textId="77777777" w:rsidR="008A2764" w:rsidRDefault="009211D9">
      <w:pPr>
        <w:pStyle w:val="ListBullet"/>
      </w:pPr>
      <w:r>
        <w:t>Isolate the suspected infected host from the network.</w:t>
      </w:r>
    </w:p>
    <w:p w14:paraId="747EA9DB" w14:textId="77777777" w:rsidR="008A2764" w:rsidRDefault="009211D9">
      <w:pPr>
        <w:pStyle w:val="ListBullet"/>
      </w:pPr>
      <w:r>
        <w:t>Block known malicious domains, IPs, and FTP destinations at firewall and DNS layers.</w:t>
      </w:r>
    </w:p>
    <w:p w14:paraId="3A473E1B" w14:textId="77777777" w:rsidR="008A2764" w:rsidRDefault="009211D9">
      <w:pPr>
        <w:pStyle w:val="ListBullet"/>
      </w:pPr>
      <w:r>
        <w:t>Preserve PCAPs, Zeek logs, Suricata logs, endpoint logs, and malware hashes.</w:t>
      </w:r>
    </w:p>
    <w:p w14:paraId="5A265BE9" w14:textId="77777777" w:rsidR="008A2764" w:rsidRDefault="009211D9">
      <w:pPr>
        <w:pStyle w:val="ListBullet"/>
      </w:pPr>
      <w:r>
        <w:t>Reset credentials for the affected user and any accounts used on the system.</w:t>
      </w:r>
    </w:p>
    <w:p w14:paraId="0CA0EC23" w14:textId="77777777" w:rsidR="008A2764" w:rsidRDefault="009211D9">
      <w:pPr>
        <w:pStyle w:val="Heading2"/>
      </w:pPr>
      <w:r>
        <w:t>Eradication Measures</w:t>
      </w:r>
    </w:p>
    <w:p w14:paraId="148FC32C" w14:textId="77777777" w:rsidR="008A2764" w:rsidRDefault="009211D9">
      <w:pPr>
        <w:pStyle w:val="ListBullet"/>
      </w:pPr>
      <w:r>
        <w:t>Remove malware or reimage the host from a trusted baseline.</w:t>
      </w:r>
    </w:p>
    <w:p w14:paraId="6A3F3B42" w14:textId="77777777" w:rsidR="008A2764" w:rsidRDefault="009211D9">
      <w:pPr>
        <w:pStyle w:val="ListBullet"/>
      </w:pPr>
      <w:r>
        <w:t>Patch the operating system, browser, email client, and document readers.</w:t>
      </w:r>
    </w:p>
    <w:p w14:paraId="16D14FBC" w14:textId="77777777" w:rsidR="008A2764" w:rsidRDefault="009211D9">
      <w:pPr>
        <w:pStyle w:val="ListBullet"/>
      </w:pPr>
      <w:r>
        <w:t>Remove unsafe persistence entries and suspicious scheduled tasks.</w:t>
      </w:r>
    </w:p>
    <w:p w14:paraId="76ECA354" w14:textId="77777777" w:rsidR="008A2764" w:rsidRDefault="009211D9">
      <w:pPr>
        <w:pStyle w:val="ListBullet"/>
      </w:pPr>
      <w:r>
        <w:t>Verify the system with endpoint security and YARA scans.</w:t>
      </w:r>
    </w:p>
    <w:p w14:paraId="6F42CB05" w14:textId="77777777" w:rsidR="008A2764" w:rsidRDefault="009211D9">
      <w:pPr>
        <w:pStyle w:val="Heading2"/>
      </w:pPr>
      <w:r>
        <w:t>Recovery Steps</w:t>
      </w:r>
    </w:p>
    <w:p w14:paraId="7073623E" w14:textId="77777777" w:rsidR="008A2764" w:rsidRDefault="009211D9">
      <w:pPr>
        <w:pStyle w:val="ListBullet"/>
      </w:pPr>
      <w:r>
        <w:t>Restore only clean data from verified backups.</w:t>
      </w:r>
    </w:p>
    <w:p w14:paraId="158CE63A" w14:textId="77777777" w:rsidR="008A2764" w:rsidRDefault="009211D9">
      <w:pPr>
        <w:pStyle w:val="ListBullet"/>
      </w:pPr>
      <w:r>
        <w:t>Rejoin the host to the network after validation.</w:t>
      </w:r>
    </w:p>
    <w:p w14:paraId="596902BB" w14:textId="77777777" w:rsidR="008A2764" w:rsidRDefault="009211D9">
      <w:pPr>
        <w:pStyle w:val="ListBullet"/>
      </w:pPr>
      <w:r>
        <w:t>Monitor for repeated DNS, HTTP, FTP, or TLS traffic to suspicious destinations.</w:t>
      </w:r>
    </w:p>
    <w:p w14:paraId="2C9A9A99" w14:textId="77777777" w:rsidR="008A2764" w:rsidRDefault="009211D9">
      <w:pPr>
        <w:pStyle w:val="ListBullet"/>
      </w:pPr>
      <w:r>
        <w:t>Review outbound firewall controls to reduce future data exfiltration risk.</w:t>
      </w:r>
    </w:p>
    <w:p w14:paraId="4229B12E" w14:textId="77777777" w:rsidR="008A2764" w:rsidRDefault="009211D9">
      <w:pPr>
        <w:pStyle w:val="Heading2"/>
      </w:pPr>
      <w:r>
        <w:t>Post-Incident Actions</w:t>
      </w:r>
    </w:p>
    <w:p w14:paraId="547F0422" w14:textId="77777777" w:rsidR="008A2764" w:rsidRDefault="009211D9">
      <w:pPr>
        <w:pStyle w:val="ListBullet"/>
      </w:pPr>
      <w:r>
        <w:t xml:space="preserve">Create detections for DNS, FTP STOR, suspicious file names, and known </w:t>
      </w:r>
      <w:proofErr w:type="spellStart"/>
      <w:r>
        <w:t>AgentTesla</w:t>
      </w:r>
      <w:proofErr w:type="spellEnd"/>
      <w:r>
        <w:t xml:space="preserve"> strings.</w:t>
      </w:r>
    </w:p>
    <w:p w14:paraId="27CE5EB3" w14:textId="77777777" w:rsidR="008A2764" w:rsidRDefault="009211D9">
      <w:pPr>
        <w:pStyle w:val="ListBullet"/>
      </w:pPr>
      <w:r>
        <w:t>Add the Suricata and YARA rules to the GitHub repository for version control.</w:t>
      </w:r>
    </w:p>
    <w:p w14:paraId="3313C468" w14:textId="77777777" w:rsidR="008A2764" w:rsidRDefault="009211D9">
      <w:pPr>
        <w:pStyle w:val="ListBullet"/>
      </w:pPr>
      <w:r>
        <w:t>Document lessons learned and update playbooks.</w:t>
      </w:r>
    </w:p>
    <w:p w14:paraId="18629948" w14:textId="77777777" w:rsidR="008A2764" w:rsidRDefault="009211D9">
      <w:pPr>
        <w:pStyle w:val="ListBullet"/>
      </w:pPr>
      <w:r>
        <w:t>Train users to report suspicious attachments and unexpected login prompts.</w:t>
      </w:r>
    </w:p>
    <w:p w14:paraId="199F2E48" w14:textId="77777777" w:rsidR="008A2764" w:rsidRDefault="009211D9">
      <w:r>
        <w:br w:type="page"/>
      </w:r>
    </w:p>
    <w:p w14:paraId="0ABF52CE" w14:textId="77777777" w:rsidR="008A2764" w:rsidRDefault="009211D9">
      <w:pPr>
        <w:pStyle w:val="Heading1"/>
      </w:pPr>
      <w:r>
        <w:lastRenderedPageBreak/>
        <w:t>Complete Step-by-Step Guide: Creating the GitHub Project with Codex in VS Code</w:t>
      </w:r>
    </w:p>
    <w:p w14:paraId="68D869B9" w14:textId="77777777" w:rsidR="008A2764" w:rsidRDefault="009211D9">
      <w:r>
        <w:t xml:space="preserve">Goal: Build a clean GitHub repository that documents the </w:t>
      </w:r>
      <w:proofErr w:type="spellStart"/>
      <w:r>
        <w:t>AgentTesla</w:t>
      </w:r>
      <w:proofErr w:type="spellEnd"/>
      <w:r>
        <w:t xml:space="preserve"> investigation, stores detection rules, saves lab results, and includes a polished incident report for portfolio use.</w:t>
      </w:r>
    </w:p>
    <w:p w14:paraId="515CC396" w14:textId="77777777" w:rsidR="008A2764" w:rsidRDefault="009211D9">
      <w:pPr>
        <w:pStyle w:val="Heading2"/>
      </w:pPr>
      <w:r>
        <w:t>Step 1: Create a GitHub Repository</w:t>
      </w:r>
    </w:p>
    <w:p w14:paraId="6EC8221D" w14:textId="77777777" w:rsidR="008A2764" w:rsidRDefault="009211D9">
      <w:r>
        <w:t>Create a new GitHub repository named Detecting-Beaconing-Malware-</w:t>
      </w:r>
      <w:proofErr w:type="spellStart"/>
      <w:r>
        <w:t>AgentTesla</w:t>
      </w:r>
      <w:proofErr w:type="spellEnd"/>
      <w:r>
        <w:t>.</w:t>
      </w:r>
    </w:p>
    <w:p w14:paraId="0ED19D76" w14:textId="77777777" w:rsidR="008A2764" w:rsidRDefault="009211D9">
      <w:pPr>
        <w:pStyle w:val="ListBullet"/>
      </w:pPr>
      <w:r>
        <w:t>Repository visibility can be Public for portfolio use or Private for personal lab notes.</w:t>
      </w:r>
    </w:p>
    <w:p w14:paraId="1A927323" w14:textId="77777777" w:rsidR="008A2764" w:rsidRDefault="009211D9">
      <w:pPr>
        <w:pStyle w:val="ListBullet"/>
      </w:pPr>
      <w:r>
        <w:t>Do not upload live malware samples, passwords, private keys, or sensitive PCAPs.</w:t>
      </w:r>
    </w:p>
    <w:p w14:paraId="7F57D330" w14:textId="77777777" w:rsidR="008A2764" w:rsidRDefault="009211D9">
      <w:pPr>
        <w:pStyle w:val="Heading2"/>
      </w:pPr>
      <w:r>
        <w:t>Step 2: Clone the Repository in VS Code</w:t>
      </w:r>
    </w:p>
    <w:p w14:paraId="674DD198" w14:textId="77777777" w:rsidR="008A2764" w:rsidRDefault="009211D9">
      <w:r>
        <w:t>Open VS Code, sign in to GitHub, and clone the repository to your lab machine.</w:t>
      </w:r>
    </w:p>
    <w:p w14:paraId="2F6EA97C" w14:textId="77777777" w:rsidR="008A2764" w:rsidRDefault="009211D9">
      <w:r>
        <w:rPr>
          <w:b/>
        </w:rPr>
        <w:t>Command Overview:</w:t>
      </w:r>
    </w:p>
    <w:p w14:paraId="4368B7CA" w14:textId="77777777" w:rsidR="008A2764" w:rsidRDefault="009211D9">
      <w:r>
        <w:rPr>
          <w:b/>
        </w:rPr>
        <w:t xml:space="preserve">Command: </w:t>
      </w:r>
      <w:r>
        <w:rPr>
          <w:rFonts w:ascii="Consolas" w:hAnsi="Consolas"/>
          <w:sz w:val="18"/>
        </w:rPr>
        <w:t>git clone https://github.com/&lt;your-username&gt;/Detecting-Beaconing-Malware-AgentTesla.git</w:t>
      </w:r>
    </w:p>
    <w:p w14:paraId="235F8DA3" w14:textId="77777777" w:rsidR="008A2764" w:rsidRDefault="009211D9">
      <w:r>
        <w:rPr>
          <w:b/>
        </w:rPr>
        <w:t>Explanation:</w:t>
      </w:r>
    </w:p>
    <w:p w14:paraId="23C9641C" w14:textId="77777777" w:rsidR="008A2764" w:rsidRDefault="009211D9">
      <w:pPr>
        <w:pStyle w:val="ListBullet"/>
      </w:pPr>
      <w:r>
        <w:rPr>
          <w:b/>
        </w:rPr>
        <w:t>git:</w:t>
      </w:r>
      <w:r>
        <w:t xml:space="preserve"> Runs the Git version-control tool.</w:t>
      </w:r>
    </w:p>
    <w:p w14:paraId="00123B00" w14:textId="77777777" w:rsidR="008A2764" w:rsidRDefault="009211D9">
      <w:pPr>
        <w:pStyle w:val="ListBullet"/>
      </w:pPr>
      <w:r>
        <w:rPr>
          <w:b/>
        </w:rPr>
        <w:t>clone:</w:t>
      </w:r>
      <w:r>
        <w:t xml:space="preserve"> Downloads a copy of the GitHub repository.</w:t>
      </w:r>
    </w:p>
    <w:p w14:paraId="566E24A6" w14:textId="77777777" w:rsidR="008A2764" w:rsidRDefault="009211D9">
      <w:pPr>
        <w:pStyle w:val="ListBullet"/>
      </w:pPr>
      <w:r>
        <w:rPr>
          <w:b/>
        </w:rPr>
        <w:t>https:</w:t>
      </w:r>
      <w:r>
        <w:t>//github.com/&lt;your-username&gt;/...: The repository address.</w:t>
      </w:r>
    </w:p>
    <w:p w14:paraId="5A80D03E" w14:textId="77777777" w:rsidR="008A2764" w:rsidRDefault="009211D9">
      <w:r>
        <w:rPr>
          <w:b/>
        </w:rPr>
        <w:t xml:space="preserve">Summary: </w:t>
      </w:r>
      <w:r>
        <w:t>This command downloads your GitHub project so you can edit it locally in VS Code.</w:t>
      </w:r>
    </w:p>
    <w:p w14:paraId="1AC1BD22" w14:textId="77777777" w:rsidR="008A2764" w:rsidRDefault="009211D9">
      <w:pPr>
        <w:pStyle w:val="Heading2"/>
      </w:pPr>
      <w:r>
        <w:t>Step 3: Open the Project Folder</w:t>
      </w:r>
    </w:p>
    <w:p w14:paraId="15817654" w14:textId="77777777" w:rsidR="008A2764" w:rsidRDefault="009211D9">
      <w:r>
        <w:t>Open the cloned folder in VS Code.</w:t>
      </w:r>
    </w:p>
    <w:p w14:paraId="22A5381A" w14:textId="77777777" w:rsidR="008A2764" w:rsidRDefault="009211D9">
      <w:r>
        <w:rPr>
          <w:b/>
        </w:rPr>
        <w:t>Command Overview:</w:t>
      </w:r>
    </w:p>
    <w:p w14:paraId="37661124" w14:textId="77777777" w:rsidR="008A2764" w:rsidRDefault="009211D9">
      <w:r>
        <w:rPr>
          <w:b/>
        </w:rPr>
        <w:t xml:space="preserve">Command: </w:t>
      </w:r>
      <w:r>
        <w:rPr>
          <w:rFonts w:ascii="Consolas" w:hAnsi="Consolas"/>
          <w:sz w:val="18"/>
        </w:rPr>
        <w:t>cd Detecting-Beaconing-Malware-</w:t>
      </w:r>
      <w:proofErr w:type="spellStart"/>
      <w:r>
        <w:rPr>
          <w:rFonts w:ascii="Consolas" w:hAnsi="Consolas"/>
          <w:sz w:val="18"/>
        </w:rPr>
        <w:t>AgentTesla</w:t>
      </w:r>
      <w:proofErr w:type="spellEnd"/>
    </w:p>
    <w:p w14:paraId="61AC67CB" w14:textId="77777777" w:rsidR="008A2764" w:rsidRDefault="009211D9">
      <w:r>
        <w:rPr>
          <w:b/>
        </w:rPr>
        <w:t>Explanation:</w:t>
      </w:r>
    </w:p>
    <w:p w14:paraId="2E16CF28" w14:textId="77777777" w:rsidR="008A2764" w:rsidRDefault="009211D9">
      <w:pPr>
        <w:pStyle w:val="ListBullet"/>
      </w:pPr>
      <w:r>
        <w:rPr>
          <w:b/>
        </w:rPr>
        <w:t>cd:</w:t>
      </w:r>
      <w:r>
        <w:t xml:space="preserve"> Changes into a folder.</w:t>
      </w:r>
    </w:p>
    <w:p w14:paraId="3C160766" w14:textId="77777777" w:rsidR="008A2764" w:rsidRDefault="009211D9">
      <w:pPr>
        <w:pStyle w:val="ListBullet"/>
      </w:pPr>
      <w:r>
        <w:rPr>
          <w:b/>
        </w:rPr>
        <w:t>Detecting-Beaconing-Malware-</w:t>
      </w:r>
      <w:proofErr w:type="spellStart"/>
      <w:r>
        <w:rPr>
          <w:b/>
        </w:rPr>
        <w:t>AgentTesla</w:t>
      </w:r>
      <w:proofErr w:type="spellEnd"/>
      <w:r>
        <w:rPr>
          <w:b/>
        </w:rPr>
        <w:t>:</w:t>
      </w:r>
      <w:r>
        <w:t xml:space="preserve"> The local project folder.</w:t>
      </w:r>
    </w:p>
    <w:p w14:paraId="3426B40A" w14:textId="77777777" w:rsidR="008A2764" w:rsidRDefault="009211D9">
      <w:r>
        <w:rPr>
          <w:b/>
        </w:rPr>
        <w:t xml:space="preserve">Summary: </w:t>
      </w:r>
      <w:r>
        <w:t>This command moves you into the project workspace.</w:t>
      </w:r>
    </w:p>
    <w:p w14:paraId="4BD5B142" w14:textId="77777777" w:rsidR="008A2764" w:rsidRDefault="009211D9">
      <w:pPr>
        <w:pStyle w:val="Heading2"/>
      </w:pPr>
      <w:r>
        <w:t>Step 4: Install or Open Codex in VS Code</w:t>
      </w:r>
    </w:p>
    <w:p w14:paraId="5FFE11B5" w14:textId="77777777" w:rsidR="008A2764" w:rsidRDefault="009211D9">
      <w:r>
        <w:t>Use the Codex extension in VS Code or run Codex from the VS Code terminal. Sign in with your ChatGPT account if prompted.</w:t>
      </w:r>
    </w:p>
    <w:p w14:paraId="30FA39B3" w14:textId="77777777" w:rsidR="008A2764" w:rsidRDefault="009211D9">
      <w:pPr>
        <w:pStyle w:val="ListBullet"/>
      </w:pPr>
      <w:r>
        <w:t>OpenAI documentation states that Codex can run in VS Code through the Codex extension, and the CLI can also run inside an IDE terminal.</w:t>
      </w:r>
    </w:p>
    <w:p w14:paraId="0A8465EB" w14:textId="77777777" w:rsidR="008A2764" w:rsidRDefault="009211D9">
      <w:pPr>
        <w:pStyle w:val="ListBullet"/>
      </w:pPr>
      <w:r>
        <w:t>Use Codex to draft files, improve explanations, review rules, and generate README content.</w:t>
      </w:r>
    </w:p>
    <w:p w14:paraId="14468C57" w14:textId="77777777" w:rsidR="008A2764" w:rsidRDefault="009211D9">
      <w:pPr>
        <w:pStyle w:val="Heading2"/>
      </w:pPr>
      <w:r>
        <w:t>Step 5: Create the Project Structure</w:t>
      </w:r>
    </w:p>
    <w:p w14:paraId="7182A046" w14:textId="77777777" w:rsidR="008A2764" w:rsidRDefault="009211D9">
      <w:r>
        <w:t>Create folders for reports, rules, screenshots, results, scripts, and references.</w:t>
      </w:r>
    </w:p>
    <w:p w14:paraId="3B4B7FE3" w14:textId="77777777" w:rsidR="008A2764" w:rsidRDefault="009211D9">
      <w:r>
        <w:rPr>
          <w:b/>
        </w:rPr>
        <w:lastRenderedPageBreak/>
        <w:t>Command Overview:</w:t>
      </w:r>
    </w:p>
    <w:p w14:paraId="5A75F504" w14:textId="00EB9D4C" w:rsidR="008A2764" w:rsidRDefault="009211D9">
      <w:r>
        <w:rPr>
          <w:b/>
        </w:rPr>
        <w:t xml:space="preserve">Command: </w:t>
      </w:r>
      <w:r w:rsidR="003C78D0">
        <w:rPr>
          <w:b/>
        </w:rPr>
        <w:t xml:space="preserve"> </w:t>
      </w:r>
      <w:proofErr w:type="spellStart"/>
      <w:r w:rsidR="003C78D0" w:rsidRPr="003C78D0">
        <w:rPr>
          <w:rFonts w:ascii="Consolas" w:hAnsi="Consolas"/>
          <w:sz w:val="18"/>
        </w:rPr>
        <w:t>mkdir</w:t>
      </w:r>
      <w:proofErr w:type="spellEnd"/>
      <w:r w:rsidR="003C78D0" w:rsidRPr="003C78D0">
        <w:rPr>
          <w:rFonts w:ascii="Consolas" w:hAnsi="Consolas"/>
          <w:sz w:val="18"/>
        </w:rPr>
        <w:t xml:space="preserve"> -p case-studies/agenttesla/{reports,rules/{suricata,yara},results/{zeek,suricata,yara},screenshots,scripts,references}</w:t>
      </w:r>
    </w:p>
    <w:p w14:paraId="7A457437" w14:textId="77777777" w:rsidR="008A2764" w:rsidRDefault="009211D9">
      <w:r>
        <w:rPr>
          <w:b/>
        </w:rPr>
        <w:t>Explanation:</w:t>
      </w:r>
    </w:p>
    <w:p w14:paraId="5588530C" w14:textId="77777777" w:rsidR="008A2764" w:rsidRDefault="009211D9">
      <w:pPr>
        <w:pStyle w:val="ListBullet"/>
      </w:pPr>
      <w:proofErr w:type="spellStart"/>
      <w:r>
        <w:rPr>
          <w:b/>
        </w:rPr>
        <w:t>mkdir</w:t>
      </w:r>
      <w:proofErr w:type="spellEnd"/>
      <w:r>
        <w:rPr>
          <w:b/>
        </w:rPr>
        <w:t>:</w:t>
      </w:r>
      <w:r>
        <w:t xml:space="preserve"> Creates folders.</w:t>
      </w:r>
    </w:p>
    <w:p w14:paraId="69E6D0F1" w14:textId="77777777" w:rsidR="008A2764" w:rsidRDefault="009211D9">
      <w:pPr>
        <w:pStyle w:val="ListBullet"/>
      </w:pPr>
      <w:r>
        <w:rPr>
          <w:b/>
        </w:rPr>
        <w:t>-p:</w:t>
      </w:r>
      <w:r>
        <w:t xml:space="preserve"> Creates parent folders if they do not already exist.</w:t>
      </w:r>
    </w:p>
    <w:p w14:paraId="56EAA8BB" w14:textId="77777777" w:rsidR="008A2764" w:rsidRDefault="009211D9">
      <w:pPr>
        <w:pStyle w:val="ListBullet"/>
      </w:pPr>
      <w:r>
        <w:rPr>
          <w:b/>
        </w:rPr>
        <w:t>reports rules results screenshots scripts references:</w:t>
      </w:r>
      <w:r>
        <w:t xml:space="preserve"> Organizes the project files.</w:t>
      </w:r>
    </w:p>
    <w:p w14:paraId="0357FF74" w14:textId="77777777" w:rsidR="008A2764" w:rsidRDefault="009211D9">
      <w:r>
        <w:rPr>
          <w:b/>
        </w:rPr>
        <w:t xml:space="preserve">Summary: </w:t>
      </w:r>
      <w:r>
        <w:t xml:space="preserve">This command creates a clean folder layout for the </w:t>
      </w:r>
      <w:proofErr w:type="spellStart"/>
      <w:r>
        <w:t>AgentTesla</w:t>
      </w:r>
      <w:proofErr w:type="spellEnd"/>
      <w:r>
        <w:t xml:space="preserve"> project.</w:t>
      </w:r>
    </w:p>
    <w:p w14:paraId="61EFBFBC" w14:textId="77777777" w:rsidR="008A2764" w:rsidRDefault="009211D9">
      <w:pPr>
        <w:pStyle w:val="Heading2"/>
      </w:pPr>
      <w:r>
        <w:t>Step 6: Create a README File</w:t>
      </w:r>
    </w:p>
    <w:p w14:paraId="459B6AC9" w14:textId="77777777" w:rsidR="008A2764" w:rsidRDefault="009211D9">
      <w:r>
        <w:t>Create the main project overview file.</w:t>
      </w:r>
    </w:p>
    <w:p w14:paraId="765C728A" w14:textId="77777777" w:rsidR="008A2764" w:rsidRDefault="009211D9">
      <w:r>
        <w:rPr>
          <w:b/>
        </w:rPr>
        <w:t>Command Overview:</w:t>
      </w:r>
    </w:p>
    <w:p w14:paraId="53A309F3" w14:textId="77777777" w:rsidR="008A2764" w:rsidRDefault="009211D9">
      <w:r>
        <w:rPr>
          <w:b/>
        </w:rPr>
        <w:t xml:space="preserve">Command: </w:t>
      </w:r>
      <w:r>
        <w:rPr>
          <w:rFonts w:ascii="Consolas" w:hAnsi="Consolas"/>
          <w:sz w:val="18"/>
        </w:rPr>
        <w:t>touch README.md</w:t>
      </w:r>
    </w:p>
    <w:p w14:paraId="30C185D2" w14:textId="77777777" w:rsidR="008A2764" w:rsidRDefault="009211D9">
      <w:r>
        <w:rPr>
          <w:b/>
        </w:rPr>
        <w:t>Explanation:</w:t>
      </w:r>
    </w:p>
    <w:p w14:paraId="0B379B44" w14:textId="77777777" w:rsidR="008A2764" w:rsidRDefault="009211D9">
      <w:pPr>
        <w:pStyle w:val="ListBullet"/>
      </w:pPr>
      <w:r>
        <w:rPr>
          <w:b/>
        </w:rPr>
        <w:t>touch:</w:t>
      </w:r>
      <w:r>
        <w:t xml:space="preserve"> Creates an empty file if it does not exist.</w:t>
      </w:r>
    </w:p>
    <w:p w14:paraId="6F4C283D" w14:textId="77777777" w:rsidR="008A2764" w:rsidRDefault="009211D9">
      <w:pPr>
        <w:pStyle w:val="ListBullet"/>
      </w:pPr>
      <w:r>
        <w:rPr>
          <w:b/>
        </w:rPr>
        <w:t>README.md:</w:t>
      </w:r>
      <w:r>
        <w:t xml:space="preserve"> The main GitHub project description file.</w:t>
      </w:r>
    </w:p>
    <w:p w14:paraId="57B09043" w14:textId="77777777" w:rsidR="008A2764" w:rsidRDefault="009211D9">
      <w:r>
        <w:rPr>
          <w:b/>
        </w:rPr>
        <w:t xml:space="preserve">Summary: </w:t>
      </w:r>
      <w:r>
        <w:t>This command creates the main page people see when they open your GitHub repository.</w:t>
      </w:r>
    </w:p>
    <w:p w14:paraId="2B9B4DF5" w14:textId="77777777" w:rsidR="008A2764" w:rsidRDefault="009211D9">
      <w:pPr>
        <w:pStyle w:val="Heading2"/>
      </w:pPr>
      <w:r>
        <w:t>Step 7: Ask Codex to Draft the README</w:t>
      </w:r>
    </w:p>
    <w:p w14:paraId="000A6DE6" w14:textId="77777777" w:rsidR="008A2764" w:rsidRDefault="009211D9">
      <w:r>
        <w:t>Use Codex to generate a simple README for non-technical readers.</w:t>
      </w:r>
    </w:p>
    <w:p w14:paraId="2B26C561" w14:textId="77777777" w:rsidR="008A2764" w:rsidRDefault="009211D9">
      <w:pPr>
        <w:pStyle w:val="ListBullet"/>
      </w:pPr>
      <w:r>
        <w:t xml:space="preserve">Prompt to Codex: Create a beginner-friendly README for a defensive cybersecurity lab called Detecting Beaconing Malware - </w:t>
      </w:r>
      <w:proofErr w:type="spellStart"/>
      <w:r>
        <w:t>AgentTesla</w:t>
      </w:r>
      <w:proofErr w:type="spellEnd"/>
      <w:r>
        <w:t>. Include overview, tools used, investigation steps, findings, and safety notice.</w:t>
      </w:r>
    </w:p>
    <w:p w14:paraId="096EF641" w14:textId="77777777" w:rsidR="008A2764" w:rsidRDefault="009211D9">
      <w:pPr>
        <w:pStyle w:val="Heading2"/>
      </w:pPr>
      <w:r>
        <w:t>Step 8: Add a Safety Notice</w:t>
      </w:r>
    </w:p>
    <w:p w14:paraId="00E9DED4" w14:textId="77777777" w:rsidR="008A2764" w:rsidRDefault="009211D9">
      <w:r>
        <w:t>Document that this is a defensive lab only.</w:t>
      </w:r>
    </w:p>
    <w:p w14:paraId="27161BDF" w14:textId="77777777" w:rsidR="008A2764" w:rsidRDefault="009211D9">
      <w:r>
        <w:rPr>
          <w:b/>
        </w:rPr>
        <w:t>Command Overview:</w:t>
      </w:r>
    </w:p>
    <w:p w14:paraId="1637FDFA" w14:textId="77777777" w:rsidR="008A2764" w:rsidRDefault="009211D9">
      <w:r>
        <w:rPr>
          <w:b/>
        </w:rPr>
        <w:t xml:space="preserve">Command: </w:t>
      </w:r>
      <w:r>
        <w:rPr>
          <w:rFonts w:ascii="Consolas" w:hAnsi="Consolas"/>
          <w:sz w:val="18"/>
        </w:rPr>
        <w:t>cat &gt; references/SAFETY.md &lt;&lt;EOF</w:t>
      </w:r>
      <w:r>
        <w:rPr>
          <w:rFonts w:ascii="Consolas" w:hAnsi="Consolas"/>
          <w:sz w:val="18"/>
        </w:rPr>
        <w:br/>
        <w:t># Safety Notice</w:t>
      </w:r>
      <w:r>
        <w:rPr>
          <w:rFonts w:ascii="Consolas" w:hAnsi="Consolas"/>
          <w:sz w:val="18"/>
        </w:rPr>
        <w:br/>
        <w:t>This project is for defensive malware analysis in an isolated lab only. Do not upload live malware samples, credentials, or private data.</w:t>
      </w:r>
      <w:r>
        <w:rPr>
          <w:rFonts w:ascii="Consolas" w:hAnsi="Consolas"/>
          <w:sz w:val="18"/>
        </w:rPr>
        <w:br/>
        <w:t>EOF</w:t>
      </w:r>
    </w:p>
    <w:p w14:paraId="7D171521" w14:textId="77777777" w:rsidR="008A2764" w:rsidRDefault="009211D9">
      <w:r>
        <w:rPr>
          <w:b/>
        </w:rPr>
        <w:t>Explanation:</w:t>
      </w:r>
    </w:p>
    <w:p w14:paraId="7992891C" w14:textId="77777777" w:rsidR="008A2764" w:rsidRDefault="009211D9">
      <w:pPr>
        <w:pStyle w:val="ListBullet"/>
      </w:pPr>
      <w:r>
        <w:rPr>
          <w:b/>
        </w:rPr>
        <w:t>cat &gt; file:</w:t>
      </w:r>
      <w:r>
        <w:t xml:space="preserve"> Writes text into a file.</w:t>
      </w:r>
    </w:p>
    <w:p w14:paraId="05A2F1FC" w14:textId="77777777" w:rsidR="008A2764" w:rsidRDefault="009211D9">
      <w:pPr>
        <w:pStyle w:val="ListBullet"/>
      </w:pPr>
      <w:r>
        <w:rPr>
          <w:b/>
        </w:rPr>
        <w:t>EOF:</w:t>
      </w:r>
      <w:r>
        <w:t xml:space="preserve"> Marks where the text starts and ends.</w:t>
      </w:r>
    </w:p>
    <w:p w14:paraId="5729F8EF" w14:textId="77777777" w:rsidR="008A2764" w:rsidRDefault="009211D9">
      <w:pPr>
        <w:pStyle w:val="ListBullet"/>
      </w:pPr>
      <w:r>
        <w:rPr>
          <w:b/>
        </w:rPr>
        <w:t>references/SAFETY.md:</w:t>
      </w:r>
      <w:r>
        <w:t xml:space="preserve"> Stores the safety guidance.</w:t>
      </w:r>
    </w:p>
    <w:p w14:paraId="003FBEFF" w14:textId="77777777" w:rsidR="008A2764" w:rsidRDefault="009211D9">
      <w:r>
        <w:rPr>
          <w:b/>
        </w:rPr>
        <w:t xml:space="preserve">Summary: </w:t>
      </w:r>
      <w:r>
        <w:t>This command creates a safety note for anyone reviewing the project.</w:t>
      </w:r>
    </w:p>
    <w:p w14:paraId="288EEBC5" w14:textId="77777777" w:rsidR="008A2764" w:rsidRDefault="009211D9">
      <w:pPr>
        <w:pStyle w:val="Heading2"/>
      </w:pPr>
      <w:r>
        <w:lastRenderedPageBreak/>
        <w:t>Step 9: Add Suricata Rules</w:t>
      </w:r>
    </w:p>
    <w:p w14:paraId="0DF7A1B6" w14:textId="77777777" w:rsidR="008A2764" w:rsidRDefault="009211D9">
      <w:r>
        <w:t>Create a Suricata rule file for network detection.</w:t>
      </w:r>
    </w:p>
    <w:p w14:paraId="70038D5E" w14:textId="77777777" w:rsidR="008A2764" w:rsidRDefault="009211D9">
      <w:pPr>
        <w:pStyle w:val="ListBullet"/>
      </w:pPr>
      <w:r>
        <w:t>Include DNS rules for suspicious domains, FTP STOR upload detection, and file-name patterns linked to stolen data.</w:t>
      </w:r>
    </w:p>
    <w:p w14:paraId="53534F93" w14:textId="77777777" w:rsidR="008A2764" w:rsidRDefault="009211D9">
      <w:r>
        <w:rPr>
          <w:b/>
        </w:rPr>
        <w:t>Command Overview:</w:t>
      </w:r>
    </w:p>
    <w:p w14:paraId="3E20A121" w14:textId="77777777" w:rsidR="008A2764" w:rsidRDefault="009211D9">
      <w:r>
        <w:rPr>
          <w:b/>
        </w:rPr>
        <w:t xml:space="preserve">Command: </w:t>
      </w:r>
      <w:r>
        <w:rPr>
          <w:rFonts w:ascii="Consolas" w:hAnsi="Consolas"/>
          <w:sz w:val="18"/>
        </w:rPr>
        <w:t>nano rules/</w:t>
      </w:r>
      <w:proofErr w:type="spellStart"/>
      <w:r>
        <w:rPr>
          <w:rFonts w:ascii="Consolas" w:hAnsi="Consolas"/>
          <w:sz w:val="18"/>
        </w:rPr>
        <w:t>suricata</w:t>
      </w:r>
      <w:proofErr w:type="spellEnd"/>
      <w:r>
        <w:rPr>
          <w:rFonts w:ascii="Consolas" w:hAnsi="Consolas"/>
          <w:sz w:val="18"/>
        </w:rPr>
        <w:t>/</w:t>
      </w:r>
      <w:proofErr w:type="spellStart"/>
      <w:r>
        <w:rPr>
          <w:rFonts w:ascii="Consolas" w:hAnsi="Consolas"/>
          <w:sz w:val="18"/>
        </w:rPr>
        <w:t>agenttesla.rules</w:t>
      </w:r>
      <w:proofErr w:type="spellEnd"/>
    </w:p>
    <w:p w14:paraId="04D249F5" w14:textId="77777777" w:rsidR="008A2764" w:rsidRDefault="009211D9">
      <w:r>
        <w:rPr>
          <w:b/>
        </w:rPr>
        <w:t>Explanation:</w:t>
      </w:r>
    </w:p>
    <w:p w14:paraId="126BDCC0" w14:textId="77777777" w:rsidR="008A2764" w:rsidRDefault="009211D9">
      <w:pPr>
        <w:pStyle w:val="ListBullet"/>
      </w:pPr>
      <w:r>
        <w:rPr>
          <w:b/>
        </w:rPr>
        <w:t>nano:</w:t>
      </w:r>
      <w:r>
        <w:t xml:space="preserve"> Opens a simple text editor.</w:t>
      </w:r>
    </w:p>
    <w:p w14:paraId="4F0073B0" w14:textId="77777777" w:rsidR="008A2764" w:rsidRDefault="009211D9">
      <w:pPr>
        <w:pStyle w:val="ListBullet"/>
      </w:pPr>
      <w:r>
        <w:rPr>
          <w:b/>
        </w:rPr>
        <w:t>rules/</w:t>
      </w:r>
      <w:proofErr w:type="spellStart"/>
      <w:r>
        <w:rPr>
          <w:b/>
        </w:rPr>
        <w:t>suricata</w:t>
      </w:r>
      <w:proofErr w:type="spellEnd"/>
      <w:r>
        <w:rPr>
          <w:b/>
        </w:rPr>
        <w:t>/</w:t>
      </w:r>
      <w:proofErr w:type="spellStart"/>
      <w:r>
        <w:rPr>
          <w:b/>
        </w:rPr>
        <w:t>agenttesla.rules</w:t>
      </w:r>
      <w:proofErr w:type="spellEnd"/>
      <w:r>
        <w:rPr>
          <w:b/>
        </w:rPr>
        <w:t>:</w:t>
      </w:r>
      <w:r>
        <w:t xml:space="preserve"> The custom Suricata rule file.</w:t>
      </w:r>
    </w:p>
    <w:p w14:paraId="5F62FAC8" w14:textId="77777777" w:rsidR="008A2764" w:rsidRDefault="009211D9">
      <w:r>
        <w:rPr>
          <w:b/>
        </w:rPr>
        <w:t xml:space="preserve">Summary: </w:t>
      </w:r>
      <w:r>
        <w:t xml:space="preserve">This command opens a rule file where you can paste </w:t>
      </w:r>
      <w:proofErr w:type="spellStart"/>
      <w:r>
        <w:t>AgentTesla</w:t>
      </w:r>
      <w:proofErr w:type="spellEnd"/>
      <w:r>
        <w:t xml:space="preserve"> network detections.</w:t>
      </w:r>
    </w:p>
    <w:p w14:paraId="733BAE4F" w14:textId="77777777" w:rsidR="008A2764" w:rsidRDefault="009211D9">
      <w:pPr>
        <w:pStyle w:val="Heading2"/>
      </w:pPr>
      <w:r>
        <w:t>Step 10: Add YARA Rule</w:t>
      </w:r>
    </w:p>
    <w:p w14:paraId="539AFCDE" w14:textId="77777777" w:rsidR="008A2764" w:rsidRDefault="009211D9">
      <w:r>
        <w:t>Create a YARA rule file for static malware detection.</w:t>
      </w:r>
    </w:p>
    <w:p w14:paraId="7BE3A756" w14:textId="77777777" w:rsidR="008A2764" w:rsidRDefault="009211D9">
      <w:r>
        <w:rPr>
          <w:b/>
        </w:rPr>
        <w:t>Command Overview:</w:t>
      </w:r>
    </w:p>
    <w:p w14:paraId="67979483" w14:textId="77777777" w:rsidR="008A2764" w:rsidRDefault="009211D9">
      <w:r>
        <w:rPr>
          <w:b/>
        </w:rPr>
        <w:t xml:space="preserve">Command: </w:t>
      </w:r>
      <w:r>
        <w:rPr>
          <w:rFonts w:ascii="Consolas" w:hAnsi="Consolas"/>
          <w:sz w:val="18"/>
        </w:rPr>
        <w:t>nano rules/</w:t>
      </w:r>
      <w:proofErr w:type="spellStart"/>
      <w:r>
        <w:rPr>
          <w:rFonts w:ascii="Consolas" w:hAnsi="Consolas"/>
          <w:sz w:val="18"/>
        </w:rPr>
        <w:t>yara</w:t>
      </w:r>
      <w:proofErr w:type="spellEnd"/>
      <w:r>
        <w:rPr>
          <w:rFonts w:ascii="Consolas" w:hAnsi="Consolas"/>
          <w:sz w:val="18"/>
        </w:rPr>
        <w:t>/</w:t>
      </w:r>
      <w:proofErr w:type="spellStart"/>
      <w:r>
        <w:rPr>
          <w:rFonts w:ascii="Consolas" w:hAnsi="Consolas"/>
          <w:sz w:val="18"/>
        </w:rPr>
        <w:t>agenttesla_custom.yar</w:t>
      </w:r>
      <w:proofErr w:type="spellEnd"/>
    </w:p>
    <w:p w14:paraId="3D29529C" w14:textId="77777777" w:rsidR="008A2764" w:rsidRDefault="009211D9">
      <w:r>
        <w:rPr>
          <w:b/>
        </w:rPr>
        <w:t>Explanation:</w:t>
      </w:r>
    </w:p>
    <w:p w14:paraId="75530F86" w14:textId="77777777" w:rsidR="008A2764" w:rsidRDefault="009211D9">
      <w:pPr>
        <w:pStyle w:val="ListBullet"/>
      </w:pPr>
      <w:r>
        <w:rPr>
          <w:b/>
        </w:rPr>
        <w:t>nano:</w:t>
      </w:r>
      <w:r>
        <w:t xml:space="preserve"> Opens a simple text editor.</w:t>
      </w:r>
    </w:p>
    <w:p w14:paraId="0E877441" w14:textId="77777777" w:rsidR="008A2764" w:rsidRDefault="009211D9">
      <w:pPr>
        <w:pStyle w:val="ListBullet"/>
      </w:pPr>
      <w:r>
        <w:rPr>
          <w:b/>
        </w:rPr>
        <w:t>rules/</w:t>
      </w:r>
      <w:proofErr w:type="spellStart"/>
      <w:r>
        <w:rPr>
          <w:b/>
        </w:rPr>
        <w:t>yara</w:t>
      </w:r>
      <w:proofErr w:type="spellEnd"/>
      <w:r>
        <w:rPr>
          <w:b/>
        </w:rPr>
        <w:t>/</w:t>
      </w:r>
      <w:proofErr w:type="spellStart"/>
      <w:r>
        <w:rPr>
          <w:b/>
        </w:rPr>
        <w:t>agenttesla_custom.yar</w:t>
      </w:r>
      <w:proofErr w:type="spellEnd"/>
      <w:r>
        <w:rPr>
          <w:b/>
        </w:rPr>
        <w:t>:</w:t>
      </w:r>
      <w:r>
        <w:t xml:space="preserve"> The custom YARA rule file.</w:t>
      </w:r>
    </w:p>
    <w:p w14:paraId="7D839CBA" w14:textId="77777777" w:rsidR="008A2764" w:rsidRDefault="009211D9">
      <w:r>
        <w:rPr>
          <w:b/>
        </w:rPr>
        <w:t xml:space="preserve">Summary: </w:t>
      </w:r>
      <w:r>
        <w:t xml:space="preserve">This command opens a rule file where you can paste </w:t>
      </w:r>
      <w:proofErr w:type="spellStart"/>
      <w:r>
        <w:t>AgentTesla</w:t>
      </w:r>
      <w:proofErr w:type="spellEnd"/>
      <w:r>
        <w:t xml:space="preserve"> static detection logic.</w:t>
      </w:r>
    </w:p>
    <w:p w14:paraId="3D2097D6" w14:textId="77777777" w:rsidR="008A2764" w:rsidRDefault="009211D9">
      <w:pPr>
        <w:pStyle w:val="Heading2"/>
      </w:pPr>
      <w:r>
        <w:t>Step 11: Save Zeek Evidence</w:t>
      </w:r>
    </w:p>
    <w:p w14:paraId="266DC7C8" w14:textId="77777777" w:rsidR="008A2764" w:rsidRDefault="009211D9">
      <w:r>
        <w:t>Copy safe Zeek output into the results folder.</w:t>
      </w:r>
    </w:p>
    <w:p w14:paraId="5C9611BB" w14:textId="77777777" w:rsidR="008A2764" w:rsidRDefault="009211D9">
      <w:pPr>
        <w:pStyle w:val="ListBullet"/>
      </w:pPr>
      <w:r>
        <w:t>Remove sensitive or unnecessary data before committing. Do not commit full PCAPs unless they are safe and allowed.</w:t>
      </w:r>
    </w:p>
    <w:p w14:paraId="0433171E" w14:textId="77777777" w:rsidR="008A2764" w:rsidRDefault="009211D9">
      <w:r>
        <w:rPr>
          <w:b/>
        </w:rPr>
        <w:t>Command Overview:</w:t>
      </w:r>
    </w:p>
    <w:p w14:paraId="370A87C1" w14:textId="77777777" w:rsidR="008A2764" w:rsidRDefault="009211D9">
      <w:r>
        <w:rPr>
          <w:b/>
        </w:rPr>
        <w:t xml:space="preserve">Command: </w:t>
      </w:r>
      <w:r>
        <w:rPr>
          <w:rFonts w:ascii="Consolas" w:hAnsi="Consolas"/>
          <w:sz w:val="18"/>
        </w:rPr>
        <w:t>cp ~/</w:t>
      </w:r>
      <w:proofErr w:type="spellStart"/>
      <w:r>
        <w:rPr>
          <w:rFonts w:ascii="Consolas" w:hAnsi="Consolas"/>
          <w:sz w:val="18"/>
        </w:rPr>
        <w:t>AgentTesla_Zeek</w:t>
      </w:r>
      <w:proofErr w:type="spellEnd"/>
      <w:r>
        <w:rPr>
          <w:rFonts w:ascii="Consolas" w:hAnsi="Consolas"/>
          <w:sz w:val="18"/>
        </w:rPr>
        <w:t>/*.log results/</w:t>
      </w:r>
      <w:proofErr w:type="spellStart"/>
      <w:r>
        <w:rPr>
          <w:rFonts w:ascii="Consolas" w:hAnsi="Consolas"/>
          <w:sz w:val="18"/>
        </w:rPr>
        <w:t>zeek</w:t>
      </w:r>
      <w:proofErr w:type="spellEnd"/>
      <w:r>
        <w:rPr>
          <w:rFonts w:ascii="Consolas" w:hAnsi="Consolas"/>
          <w:sz w:val="18"/>
        </w:rPr>
        <w:t>/</w:t>
      </w:r>
    </w:p>
    <w:p w14:paraId="2A06D73F" w14:textId="77777777" w:rsidR="008A2764" w:rsidRDefault="009211D9">
      <w:r>
        <w:rPr>
          <w:b/>
        </w:rPr>
        <w:t>Explanation:</w:t>
      </w:r>
    </w:p>
    <w:p w14:paraId="637C6772" w14:textId="77777777" w:rsidR="008A2764" w:rsidRDefault="009211D9">
      <w:pPr>
        <w:pStyle w:val="ListBullet"/>
      </w:pPr>
      <w:r>
        <w:rPr>
          <w:b/>
        </w:rPr>
        <w:t>cp:</w:t>
      </w:r>
      <w:r>
        <w:t xml:space="preserve"> Copies files.</w:t>
      </w:r>
    </w:p>
    <w:p w14:paraId="36997F45" w14:textId="77777777" w:rsidR="008A2764" w:rsidRDefault="009211D9">
      <w:pPr>
        <w:pStyle w:val="ListBullet"/>
      </w:pPr>
      <w:r>
        <w:rPr>
          <w:b/>
        </w:rPr>
        <w:t>~/</w:t>
      </w:r>
      <w:proofErr w:type="spellStart"/>
      <w:r>
        <w:rPr>
          <w:b/>
        </w:rPr>
        <w:t>AgentTesla_Zeek</w:t>
      </w:r>
      <w:proofErr w:type="spellEnd"/>
      <w:r>
        <w:rPr>
          <w:b/>
        </w:rPr>
        <w:t>/*.log:</w:t>
      </w:r>
      <w:r>
        <w:t xml:space="preserve"> All Zeek log files in the lab folder.</w:t>
      </w:r>
    </w:p>
    <w:p w14:paraId="39B44166" w14:textId="77777777" w:rsidR="008A2764" w:rsidRDefault="009211D9">
      <w:pPr>
        <w:pStyle w:val="ListBullet"/>
      </w:pPr>
      <w:r>
        <w:rPr>
          <w:b/>
        </w:rPr>
        <w:t>results/</w:t>
      </w:r>
      <w:proofErr w:type="spellStart"/>
      <w:r>
        <w:rPr>
          <w:b/>
        </w:rPr>
        <w:t>zeek</w:t>
      </w:r>
      <w:proofErr w:type="spellEnd"/>
      <w:r>
        <w:rPr>
          <w:b/>
        </w:rPr>
        <w:t>/:</w:t>
      </w:r>
      <w:r>
        <w:t xml:space="preserve"> The GitHub project evidence folder.</w:t>
      </w:r>
    </w:p>
    <w:p w14:paraId="533DBCE5" w14:textId="77777777" w:rsidR="008A2764" w:rsidRDefault="009211D9">
      <w:r>
        <w:rPr>
          <w:b/>
        </w:rPr>
        <w:t xml:space="preserve">Summary: </w:t>
      </w:r>
      <w:r>
        <w:t>This command saves readable Zeek logs into the project.</w:t>
      </w:r>
    </w:p>
    <w:p w14:paraId="02848B0A" w14:textId="77777777" w:rsidR="008A2764" w:rsidRDefault="009211D9">
      <w:pPr>
        <w:pStyle w:val="Heading2"/>
      </w:pPr>
      <w:r>
        <w:t>Step 12: Save Suricata Evidence</w:t>
      </w:r>
    </w:p>
    <w:p w14:paraId="31D6BD0D" w14:textId="77777777" w:rsidR="008A2764" w:rsidRDefault="009211D9">
      <w:r>
        <w:t>Copy alert results into the project.</w:t>
      </w:r>
    </w:p>
    <w:p w14:paraId="161F5AF8" w14:textId="77777777" w:rsidR="008A2764" w:rsidRDefault="009211D9">
      <w:r>
        <w:rPr>
          <w:b/>
        </w:rPr>
        <w:t>Command Overview:</w:t>
      </w:r>
    </w:p>
    <w:p w14:paraId="4BF18BE6" w14:textId="77777777" w:rsidR="008A2764" w:rsidRDefault="009211D9">
      <w:r>
        <w:rPr>
          <w:b/>
        </w:rPr>
        <w:lastRenderedPageBreak/>
        <w:t xml:space="preserve">Command: </w:t>
      </w:r>
      <w:r>
        <w:rPr>
          <w:rFonts w:ascii="Consolas" w:hAnsi="Consolas"/>
          <w:sz w:val="18"/>
        </w:rPr>
        <w:t>cp ~/</w:t>
      </w:r>
      <w:proofErr w:type="spellStart"/>
      <w:r>
        <w:rPr>
          <w:rFonts w:ascii="Consolas" w:hAnsi="Consolas"/>
          <w:sz w:val="18"/>
        </w:rPr>
        <w:t>AgentTesla_Suricata</w:t>
      </w:r>
      <w:proofErr w:type="spellEnd"/>
      <w:r>
        <w:rPr>
          <w:rFonts w:ascii="Consolas" w:hAnsi="Consolas"/>
          <w:sz w:val="18"/>
        </w:rPr>
        <w:t>/fast.log results/</w:t>
      </w:r>
      <w:proofErr w:type="spellStart"/>
      <w:r>
        <w:rPr>
          <w:rFonts w:ascii="Consolas" w:hAnsi="Consolas"/>
          <w:sz w:val="18"/>
        </w:rPr>
        <w:t>suricata</w:t>
      </w:r>
      <w:proofErr w:type="spellEnd"/>
      <w:r>
        <w:rPr>
          <w:rFonts w:ascii="Consolas" w:hAnsi="Consolas"/>
          <w:sz w:val="18"/>
        </w:rPr>
        <w:t>/ 2&gt;/dev/null || true</w:t>
      </w:r>
      <w:r>
        <w:rPr>
          <w:rFonts w:ascii="Consolas" w:hAnsi="Consolas"/>
          <w:sz w:val="18"/>
        </w:rPr>
        <w:br/>
        <w:t>cp ~/</w:t>
      </w:r>
      <w:proofErr w:type="spellStart"/>
      <w:r>
        <w:rPr>
          <w:rFonts w:ascii="Consolas" w:hAnsi="Consolas"/>
          <w:sz w:val="18"/>
        </w:rPr>
        <w:t>AgentTesla_Suricata</w:t>
      </w:r>
      <w:proofErr w:type="spellEnd"/>
      <w:r>
        <w:rPr>
          <w:rFonts w:ascii="Consolas" w:hAnsi="Consolas"/>
          <w:sz w:val="18"/>
        </w:rPr>
        <w:t>/</w:t>
      </w:r>
      <w:proofErr w:type="spellStart"/>
      <w:r>
        <w:rPr>
          <w:rFonts w:ascii="Consolas" w:hAnsi="Consolas"/>
          <w:sz w:val="18"/>
        </w:rPr>
        <w:t>eve.json</w:t>
      </w:r>
      <w:proofErr w:type="spellEnd"/>
      <w:r>
        <w:rPr>
          <w:rFonts w:ascii="Consolas" w:hAnsi="Consolas"/>
          <w:sz w:val="18"/>
        </w:rPr>
        <w:t xml:space="preserve"> results/</w:t>
      </w:r>
      <w:proofErr w:type="spellStart"/>
      <w:r>
        <w:rPr>
          <w:rFonts w:ascii="Consolas" w:hAnsi="Consolas"/>
          <w:sz w:val="18"/>
        </w:rPr>
        <w:t>suricata</w:t>
      </w:r>
      <w:proofErr w:type="spellEnd"/>
      <w:r>
        <w:rPr>
          <w:rFonts w:ascii="Consolas" w:hAnsi="Consolas"/>
          <w:sz w:val="18"/>
        </w:rPr>
        <w:t>/ 2&gt;/dev/null || true</w:t>
      </w:r>
    </w:p>
    <w:p w14:paraId="0C90CC0D" w14:textId="77777777" w:rsidR="008A2764" w:rsidRDefault="009211D9">
      <w:r>
        <w:rPr>
          <w:b/>
        </w:rPr>
        <w:t>Explanation:</w:t>
      </w:r>
    </w:p>
    <w:p w14:paraId="29F0CBDE" w14:textId="77777777" w:rsidR="008A2764" w:rsidRDefault="009211D9">
      <w:pPr>
        <w:pStyle w:val="ListBullet"/>
      </w:pPr>
      <w:r>
        <w:rPr>
          <w:b/>
        </w:rPr>
        <w:t>cp:</w:t>
      </w:r>
      <w:r>
        <w:t xml:space="preserve"> Copies files.</w:t>
      </w:r>
    </w:p>
    <w:p w14:paraId="15C9BF85" w14:textId="77777777" w:rsidR="008A2764" w:rsidRDefault="009211D9">
      <w:pPr>
        <w:pStyle w:val="ListBullet"/>
      </w:pPr>
      <w:r>
        <w:rPr>
          <w:b/>
        </w:rPr>
        <w:t>2&gt;/dev/null:</w:t>
      </w:r>
      <w:r>
        <w:t xml:space="preserve"> Hides errors if a file is missing.</w:t>
      </w:r>
    </w:p>
    <w:p w14:paraId="77C509CF" w14:textId="77777777" w:rsidR="008A2764" w:rsidRDefault="009211D9">
      <w:pPr>
        <w:pStyle w:val="ListBullet"/>
      </w:pPr>
      <w:r>
        <w:rPr>
          <w:b/>
        </w:rPr>
        <w:t>|| true:</w:t>
      </w:r>
      <w:r>
        <w:t xml:space="preserve"> Prevents the command from stopping if a file is not found.</w:t>
      </w:r>
    </w:p>
    <w:p w14:paraId="5D1648C0" w14:textId="77777777" w:rsidR="008A2764" w:rsidRDefault="009211D9">
      <w:r>
        <w:rPr>
          <w:b/>
        </w:rPr>
        <w:t xml:space="preserve">Summary: </w:t>
      </w:r>
      <w:r>
        <w:t>This command saves Suricata alert evidence if the files exist.</w:t>
      </w:r>
    </w:p>
    <w:p w14:paraId="3AF1E603" w14:textId="77777777" w:rsidR="008A2764" w:rsidRDefault="009211D9">
      <w:pPr>
        <w:pStyle w:val="Heading2"/>
      </w:pPr>
      <w:r>
        <w:t>Step 13: Save YARA Evidence</w:t>
      </w:r>
    </w:p>
    <w:p w14:paraId="6D11C905" w14:textId="77777777" w:rsidR="008A2764" w:rsidRDefault="009211D9">
      <w:r>
        <w:t>Copy YARA output into the project.</w:t>
      </w:r>
    </w:p>
    <w:p w14:paraId="5E59AD0A" w14:textId="77777777" w:rsidR="008A2764" w:rsidRDefault="009211D9">
      <w:r>
        <w:rPr>
          <w:b/>
        </w:rPr>
        <w:t>Command Overview:</w:t>
      </w:r>
    </w:p>
    <w:p w14:paraId="31504BF3" w14:textId="77777777" w:rsidR="008A2764" w:rsidRDefault="009211D9">
      <w:r>
        <w:rPr>
          <w:b/>
        </w:rPr>
        <w:t xml:space="preserve">Command: </w:t>
      </w:r>
      <w:r>
        <w:rPr>
          <w:rFonts w:ascii="Consolas" w:hAnsi="Consolas"/>
          <w:sz w:val="18"/>
        </w:rPr>
        <w:t>cp ~/YARA-Malware-Detection/results/agenttesla_yara_results.txt results/</w:t>
      </w:r>
      <w:proofErr w:type="spellStart"/>
      <w:r>
        <w:rPr>
          <w:rFonts w:ascii="Consolas" w:hAnsi="Consolas"/>
          <w:sz w:val="18"/>
        </w:rPr>
        <w:t>yara</w:t>
      </w:r>
      <w:proofErr w:type="spellEnd"/>
      <w:r>
        <w:rPr>
          <w:rFonts w:ascii="Consolas" w:hAnsi="Consolas"/>
          <w:sz w:val="18"/>
        </w:rPr>
        <w:t>/ 2&gt;/dev/null || true</w:t>
      </w:r>
    </w:p>
    <w:p w14:paraId="707E71A8" w14:textId="77777777" w:rsidR="008A2764" w:rsidRDefault="009211D9">
      <w:r>
        <w:rPr>
          <w:b/>
        </w:rPr>
        <w:t>Explanation:</w:t>
      </w:r>
    </w:p>
    <w:p w14:paraId="3DDB25B4" w14:textId="77777777" w:rsidR="008A2764" w:rsidRDefault="009211D9">
      <w:pPr>
        <w:pStyle w:val="ListBullet"/>
      </w:pPr>
      <w:r>
        <w:rPr>
          <w:b/>
        </w:rPr>
        <w:t>cp:</w:t>
      </w:r>
      <w:r>
        <w:t xml:space="preserve"> Copies the results file.</w:t>
      </w:r>
    </w:p>
    <w:p w14:paraId="1B4244FB" w14:textId="77777777" w:rsidR="008A2764" w:rsidRDefault="009211D9">
      <w:pPr>
        <w:pStyle w:val="ListBullet"/>
      </w:pPr>
      <w:r>
        <w:rPr>
          <w:b/>
        </w:rPr>
        <w:t>agenttesla_yara_results.txt:</w:t>
      </w:r>
      <w:r>
        <w:t xml:space="preserve"> The YARA scan output.</w:t>
      </w:r>
    </w:p>
    <w:p w14:paraId="585D1BD0" w14:textId="77777777" w:rsidR="008A2764" w:rsidRDefault="009211D9">
      <w:pPr>
        <w:pStyle w:val="ListBullet"/>
      </w:pPr>
      <w:r>
        <w:rPr>
          <w:b/>
        </w:rPr>
        <w:t>results/</w:t>
      </w:r>
      <w:proofErr w:type="spellStart"/>
      <w:r>
        <w:rPr>
          <w:b/>
        </w:rPr>
        <w:t>yara</w:t>
      </w:r>
      <w:proofErr w:type="spellEnd"/>
      <w:r>
        <w:rPr>
          <w:b/>
        </w:rPr>
        <w:t>/:</w:t>
      </w:r>
      <w:r>
        <w:t xml:space="preserve"> The project folder for YARA evidence.</w:t>
      </w:r>
    </w:p>
    <w:p w14:paraId="0700D11C" w14:textId="77777777" w:rsidR="008A2764" w:rsidRDefault="009211D9">
      <w:r>
        <w:rPr>
          <w:b/>
        </w:rPr>
        <w:t xml:space="preserve">Summary: </w:t>
      </w:r>
      <w:r>
        <w:t>This command saves the YARA detection result in the GitHub project.</w:t>
      </w:r>
    </w:p>
    <w:p w14:paraId="4562CAC8" w14:textId="77777777" w:rsidR="008A2764" w:rsidRDefault="009211D9">
      <w:pPr>
        <w:pStyle w:val="Heading2"/>
      </w:pPr>
      <w:r>
        <w:t>Step 14: Add the Incident Report</w:t>
      </w:r>
    </w:p>
    <w:p w14:paraId="7A0A298D" w14:textId="77777777" w:rsidR="008A2764" w:rsidRDefault="009211D9">
      <w:r>
        <w:t>Place the final Word report in the reports folder.</w:t>
      </w:r>
    </w:p>
    <w:p w14:paraId="72E910B0" w14:textId="77777777" w:rsidR="008A2764" w:rsidRDefault="009211D9">
      <w:r>
        <w:rPr>
          <w:b/>
        </w:rPr>
        <w:t>Command Overview:</w:t>
      </w:r>
    </w:p>
    <w:p w14:paraId="7232238D" w14:textId="77777777" w:rsidR="008A2764" w:rsidRDefault="009211D9">
      <w:r>
        <w:rPr>
          <w:b/>
        </w:rPr>
        <w:t xml:space="preserve">Command: </w:t>
      </w:r>
      <w:r>
        <w:rPr>
          <w:rFonts w:ascii="Consolas" w:hAnsi="Consolas"/>
          <w:sz w:val="18"/>
        </w:rPr>
        <w:t>cp ~/Downloads/AgentTesla_Incident_Report_GitHub_Codex_VSCode_Guide.docx reports/ 2&gt;/dev/null || true</w:t>
      </w:r>
    </w:p>
    <w:p w14:paraId="088ABC8E" w14:textId="77777777" w:rsidR="008A2764" w:rsidRDefault="009211D9">
      <w:r>
        <w:rPr>
          <w:b/>
        </w:rPr>
        <w:t>Explanation:</w:t>
      </w:r>
    </w:p>
    <w:p w14:paraId="4D704F74" w14:textId="77777777" w:rsidR="008A2764" w:rsidRDefault="009211D9">
      <w:pPr>
        <w:pStyle w:val="ListBullet"/>
      </w:pPr>
      <w:r>
        <w:rPr>
          <w:b/>
        </w:rPr>
        <w:t>cp:</w:t>
      </w:r>
      <w:r>
        <w:t xml:space="preserve"> Copies the Word report.</w:t>
      </w:r>
    </w:p>
    <w:p w14:paraId="68A4F3FF" w14:textId="77777777" w:rsidR="008A2764" w:rsidRDefault="009211D9">
      <w:pPr>
        <w:pStyle w:val="ListBullet"/>
      </w:pPr>
      <w:r>
        <w:rPr>
          <w:b/>
        </w:rPr>
        <w:t>reports/:</w:t>
      </w:r>
      <w:r>
        <w:t xml:space="preserve"> Stores final documentation.</w:t>
      </w:r>
    </w:p>
    <w:p w14:paraId="1B317C31" w14:textId="77777777" w:rsidR="008A2764" w:rsidRDefault="009211D9">
      <w:pPr>
        <w:pStyle w:val="ListBullet"/>
      </w:pPr>
      <w:r>
        <w:rPr>
          <w:b/>
        </w:rPr>
        <w:t>2&gt;/dev/null || true:</w:t>
      </w:r>
      <w:r>
        <w:t xml:space="preserve"> Avoids stopping if the source path is different.</w:t>
      </w:r>
    </w:p>
    <w:p w14:paraId="5476359F" w14:textId="77777777" w:rsidR="008A2764" w:rsidRDefault="009211D9">
      <w:r>
        <w:rPr>
          <w:b/>
        </w:rPr>
        <w:t xml:space="preserve">Summary: </w:t>
      </w:r>
      <w:r>
        <w:t>This command stores the incident report inside the project.</w:t>
      </w:r>
    </w:p>
    <w:p w14:paraId="55F3FC16" w14:textId="77777777" w:rsidR="008A2764" w:rsidRDefault="009211D9">
      <w:pPr>
        <w:pStyle w:val="Heading2"/>
      </w:pPr>
      <w:r>
        <w:t>Step 15: Create a .</w:t>
      </w:r>
      <w:proofErr w:type="spellStart"/>
      <w:r>
        <w:t>gitignore</w:t>
      </w:r>
      <w:proofErr w:type="spellEnd"/>
      <w:r>
        <w:t xml:space="preserve"> File</w:t>
      </w:r>
    </w:p>
    <w:p w14:paraId="0C1AC458" w14:textId="77777777" w:rsidR="008A2764" w:rsidRDefault="009211D9">
      <w:r>
        <w:t>Prevent unsafe or oversized files from being uploaded.</w:t>
      </w:r>
    </w:p>
    <w:p w14:paraId="79EB0A1B" w14:textId="77777777" w:rsidR="008A2764" w:rsidRDefault="009211D9">
      <w:r>
        <w:rPr>
          <w:b/>
        </w:rPr>
        <w:t>Command Overview:</w:t>
      </w:r>
    </w:p>
    <w:p w14:paraId="48EF991B" w14:textId="77777777" w:rsidR="008A2764" w:rsidRDefault="009211D9">
      <w:r>
        <w:rPr>
          <w:b/>
        </w:rPr>
        <w:t xml:space="preserve">Command: </w:t>
      </w:r>
      <w:r>
        <w:rPr>
          <w:rFonts w:ascii="Consolas" w:hAnsi="Consolas"/>
          <w:sz w:val="18"/>
        </w:rPr>
        <w:t>cat &gt; .</w:t>
      </w:r>
      <w:proofErr w:type="spellStart"/>
      <w:r>
        <w:rPr>
          <w:rFonts w:ascii="Consolas" w:hAnsi="Consolas"/>
          <w:sz w:val="18"/>
        </w:rPr>
        <w:t>gitignore</w:t>
      </w:r>
      <w:proofErr w:type="spellEnd"/>
      <w:r>
        <w:rPr>
          <w:rFonts w:ascii="Consolas" w:hAnsi="Consolas"/>
          <w:sz w:val="18"/>
        </w:rPr>
        <w:t xml:space="preserve"> &lt;&lt;EOF</w:t>
      </w:r>
      <w:r>
        <w:rPr>
          <w:rFonts w:ascii="Consolas" w:hAnsi="Consolas"/>
          <w:sz w:val="18"/>
        </w:rPr>
        <w:br/>
        <w:t>*.</w:t>
      </w:r>
      <w:proofErr w:type="spellStart"/>
      <w:r>
        <w:rPr>
          <w:rFonts w:ascii="Consolas" w:hAnsi="Consolas"/>
          <w:sz w:val="18"/>
        </w:rPr>
        <w:t>pcap</w:t>
      </w:r>
      <w:proofErr w:type="spellEnd"/>
      <w:r>
        <w:rPr>
          <w:rFonts w:ascii="Consolas" w:hAnsi="Consolas"/>
          <w:sz w:val="18"/>
        </w:rPr>
        <w:br/>
        <w:t>*.</w:t>
      </w:r>
      <w:proofErr w:type="spellStart"/>
      <w:r>
        <w:rPr>
          <w:rFonts w:ascii="Consolas" w:hAnsi="Consolas"/>
          <w:sz w:val="18"/>
        </w:rPr>
        <w:t>pcapng</w:t>
      </w:r>
      <w:proofErr w:type="spellEnd"/>
      <w:r>
        <w:rPr>
          <w:rFonts w:ascii="Consolas" w:hAnsi="Consolas"/>
          <w:sz w:val="18"/>
        </w:rPr>
        <w:br/>
        <w:t>*.zip</w:t>
      </w:r>
      <w:r>
        <w:rPr>
          <w:rFonts w:ascii="Consolas" w:hAnsi="Consolas"/>
          <w:sz w:val="18"/>
        </w:rPr>
        <w:br/>
        <w:t>*.7z</w:t>
      </w:r>
      <w:r>
        <w:rPr>
          <w:rFonts w:ascii="Consolas" w:hAnsi="Consolas"/>
          <w:sz w:val="18"/>
        </w:rPr>
        <w:br/>
        <w:t>*.exe</w:t>
      </w:r>
      <w:r>
        <w:rPr>
          <w:rFonts w:ascii="Consolas" w:hAnsi="Consolas"/>
          <w:sz w:val="18"/>
        </w:rPr>
        <w:br/>
      </w:r>
      <w:r>
        <w:rPr>
          <w:rFonts w:ascii="Consolas" w:hAnsi="Consolas"/>
          <w:sz w:val="18"/>
        </w:rPr>
        <w:lastRenderedPageBreak/>
        <w:t>*.</w:t>
      </w:r>
      <w:proofErr w:type="spellStart"/>
      <w:r>
        <w:rPr>
          <w:rFonts w:ascii="Consolas" w:hAnsi="Consolas"/>
          <w:sz w:val="18"/>
        </w:rPr>
        <w:t>dll</w:t>
      </w:r>
      <w:proofErr w:type="spellEnd"/>
      <w:r>
        <w:rPr>
          <w:rFonts w:ascii="Consolas" w:hAnsi="Consolas"/>
          <w:sz w:val="18"/>
        </w:rPr>
        <w:br/>
        <w:t>*.bin</w:t>
      </w:r>
      <w:r>
        <w:rPr>
          <w:rFonts w:ascii="Consolas" w:hAnsi="Consolas"/>
          <w:sz w:val="18"/>
        </w:rPr>
        <w:br/>
        <w:t>*.</w:t>
      </w:r>
      <w:proofErr w:type="spellStart"/>
      <w:r>
        <w:rPr>
          <w:rFonts w:ascii="Consolas" w:hAnsi="Consolas"/>
          <w:sz w:val="18"/>
        </w:rPr>
        <w:t>eml</w:t>
      </w:r>
      <w:proofErr w:type="spellEnd"/>
      <w:r>
        <w:rPr>
          <w:rFonts w:ascii="Consolas" w:hAnsi="Consolas"/>
          <w:sz w:val="18"/>
        </w:rPr>
        <w:br/>
        <w:t>malware/</w:t>
      </w:r>
      <w:r>
        <w:rPr>
          <w:rFonts w:ascii="Consolas" w:hAnsi="Consolas"/>
          <w:sz w:val="18"/>
        </w:rPr>
        <w:br/>
        <w:t>samples/</w:t>
      </w:r>
      <w:r>
        <w:rPr>
          <w:rFonts w:ascii="Consolas" w:hAnsi="Consolas"/>
          <w:sz w:val="18"/>
        </w:rPr>
        <w:br/>
        <w:t>EOF</w:t>
      </w:r>
    </w:p>
    <w:p w14:paraId="2AD17ED8" w14:textId="77777777" w:rsidR="008A2764" w:rsidRDefault="009211D9">
      <w:r>
        <w:rPr>
          <w:b/>
        </w:rPr>
        <w:t>Explanation:</w:t>
      </w:r>
    </w:p>
    <w:p w14:paraId="41FBFCBC" w14:textId="77777777" w:rsidR="008A2764" w:rsidRDefault="009211D9">
      <w:pPr>
        <w:pStyle w:val="ListBullet"/>
      </w:pPr>
      <w:r>
        <w:rPr>
          <w:b/>
        </w:rPr>
        <w:t>.</w:t>
      </w:r>
      <w:proofErr w:type="spellStart"/>
      <w:r>
        <w:rPr>
          <w:b/>
        </w:rPr>
        <w:t>gitignore</w:t>
      </w:r>
      <w:proofErr w:type="spellEnd"/>
      <w:r>
        <w:rPr>
          <w:b/>
        </w:rPr>
        <w:t>:</w:t>
      </w:r>
      <w:r>
        <w:t xml:space="preserve"> Tells Git what not to upload.</w:t>
      </w:r>
    </w:p>
    <w:p w14:paraId="7B1B9115" w14:textId="77777777" w:rsidR="008A2764" w:rsidRDefault="009211D9">
      <w:pPr>
        <w:pStyle w:val="ListBullet"/>
      </w:pPr>
      <w:r>
        <w:rPr>
          <w:b/>
        </w:rPr>
        <w:t>*.exe and samples/:</w:t>
      </w:r>
      <w:r>
        <w:t xml:space="preserve"> Blocks malware samples from being committed.</w:t>
      </w:r>
    </w:p>
    <w:p w14:paraId="6B99DC32" w14:textId="77777777" w:rsidR="008A2764" w:rsidRDefault="009211D9">
      <w:pPr>
        <w:pStyle w:val="ListBullet"/>
      </w:pPr>
      <w:r>
        <w:rPr>
          <w:b/>
        </w:rPr>
        <w:t>*.</w:t>
      </w:r>
      <w:proofErr w:type="spellStart"/>
      <w:r>
        <w:rPr>
          <w:b/>
        </w:rPr>
        <w:t>pcap</w:t>
      </w:r>
      <w:proofErr w:type="spellEnd"/>
      <w:r>
        <w:rPr>
          <w:b/>
        </w:rPr>
        <w:t xml:space="preserve"> and *.zip:</w:t>
      </w:r>
      <w:r>
        <w:t xml:space="preserve"> Blocks large or sensitive lab files.</w:t>
      </w:r>
    </w:p>
    <w:p w14:paraId="08A156E4" w14:textId="77777777" w:rsidR="008A2764" w:rsidRDefault="009211D9">
      <w:r>
        <w:rPr>
          <w:b/>
        </w:rPr>
        <w:t xml:space="preserve">Summary: </w:t>
      </w:r>
      <w:r>
        <w:t>This command helps prevent unsafe files from being uploaded to GitHub.</w:t>
      </w:r>
    </w:p>
    <w:p w14:paraId="308F0B85" w14:textId="77777777" w:rsidR="008A2764" w:rsidRDefault="009211D9">
      <w:pPr>
        <w:pStyle w:val="Heading2"/>
      </w:pPr>
      <w:r>
        <w:t>Step 16: Ask Codex to Review the Repository</w:t>
      </w:r>
    </w:p>
    <w:p w14:paraId="7AB9CAF9" w14:textId="77777777" w:rsidR="008A2764" w:rsidRDefault="009211D9">
      <w:r>
        <w:t>Use Codex to check clarity, spelling, and folder structure.</w:t>
      </w:r>
    </w:p>
    <w:p w14:paraId="44ACB49C" w14:textId="77777777" w:rsidR="008A2764" w:rsidRDefault="009211D9">
      <w:pPr>
        <w:pStyle w:val="ListBullet"/>
      </w:pPr>
      <w:r>
        <w:t>Prompt to Codex: Review this repository for a cybersecurity portfolio. Make the explanations short, clear, and non-technical. Do not add offensive instructions or malware execution steps.</w:t>
      </w:r>
    </w:p>
    <w:p w14:paraId="30998BC8" w14:textId="77777777" w:rsidR="008A2764" w:rsidRDefault="009211D9">
      <w:pPr>
        <w:pStyle w:val="Heading2"/>
      </w:pPr>
      <w:r>
        <w:t>Step 17: Check Git Status</w:t>
      </w:r>
    </w:p>
    <w:p w14:paraId="0D943999" w14:textId="77777777" w:rsidR="008A2764" w:rsidRDefault="009211D9">
      <w:r>
        <w:t>Review what files are ready to commit.</w:t>
      </w:r>
    </w:p>
    <w:p w14:paraId="0A725011" w14:textId="77777777" w:rsidR="008A2764" w:rsidRDefault="009211D9">
      <w:r>
        <w:rPr>
          <w:b/>
        </w:rPr>
        <w:t>Command Overview:</w:t>
      </w:r>
    </w:p>
    <w:p w14:paraId="5E765977" w14:textId="77777777" w:rsidR="008A2764" w:rsidRDefault="009211D9">
      <w:r>
        <w:rPr>
          <w:b/>
        </w:rPr>
        <w:t xml:space="preserve">Command: </w:t>
      </w:r>
      <w:r>
        <w:rPr>
          <w:rFonts w:ascii="Consolas" w:hAnsi="Consolas"/>
          <w:sz w:val="18"/>
        </w:rPr>
        <w:t>git status</w:t>
      </w:r>
    </w:p>
    <w:p w14:paraId="7D531A65" w14:textId="77777777" w:rsidR="008A2764" w:rsidRDefault="009211D9">
      <w:r>
        <w:rPr>
          <w:b/>
        </w:rPr>
        <w:t>Explanation:</w:t>
      </w:r>
    </w:p>
    <w:p w14:paraId="782891AB" w14:textId="77777777" w:rsidR="008A2764" w:rsidRDefault="009211D9">
      <w:pPr>
        <w:pStyle w:val="ListBullet"/>
      </w:pPr>
      <w:r>
        <w:rPr>
          <w:b/>
        </w:rPr>
        <w:t>git:</w:t>
      </w:r>
      <w:r>
        <w:t xml:space="preserve"> Runs the Git tool.</w:t>
      </w:r>
    </w:p>
    <w:p w14:paraId="47694C6D" w14:textId="77777777" w:rsidR="008A2764" w:rsidRDefault="009211D9">
      <w:pPr>
        <w:pStyle w:val="ListBullet"/>
      </w:pPr>
      <w:r>
        <w:rPr>
          <w:b/>
        </w:rPr>
        <w:t>status:</w:t>
      </w:r>
      <w:r>
        <w:t xml:space="preserve"> Shows changed, new, and staged files.</w:t>
      </w:r>
    </w:p>
    <w:p w14:paraId="2DA5BC74" w14:textId="77777777" w:rsidR="008A2764" w:rsidRDefault="009211D9">
      <w:r>
        <w:rPr>
          <w:b/>
        </w:rPr>
        <w:t xml:space="preserve">Summary: </w:t>
      </w:r>
      <w:r>
        <w:t>This command shows what will be added to your next GitHub update.</w:t>
      </w:r>
    </w:p>
    <w:p w14:paraId="4A3B7339" w14:textId="77777777" w:rsidR="008A2764" w:rsidRDefault="009211D9">
      <w:pPr>
        <w:pStyle w:val="Heading2"/>
      </w:pPr>
      <w:r>
        <w:t>Step 18: Stage the Files</w:t>
      </w:r>
    </w:p>
    <w:p w14:paraId="65C03DAD" w14:textId="77777777" w:rsidR="008A2764" w:rsidRDefault="009211D9">
      <w:r>
        <w:t>Add safe files to the commit.</w:t>
      </w:r>
    </w:p>
    <w:p w14:paraId="1B0B0C3D" w14:textId="77777777" w:rsidR="008A2764" w:rsidRDefault="009211D9">
      <w:r>
        <w:rPr>
          <w:b/>
        </w:rPr>
        <w:t>Command Overview:</w:t>
      </w:r>
    </w:p>
    <w:p w14:paraId="11E13357" w14:textId="77777777" w:rsidR="008A2764" w:rsidRDefault="009211D9">
      <w:r>
        <w:rPr>
          <w:b/>
        </w:rPr>
        <w:t xml:space="preserve">Command: </w:t>
      </w:r>
      <w:r>
        <w:rPr>
          <w:rFonts w:ascii="Consolas" w:hAnsi="Consolas"/>
          <w:sz w:val="18"/>
        </w:rPr>
        <w:t>git add README.md .</w:t>
      </w:r>
      <w:proofErr w:type="spellStart"/>
      <w:r>
        <w:rPr>
          <w:rFonts w:ascii="Consolas" w:hAnsi="Consolas"/>
          <w:sz w:val="18"/>
        </w:rPr>
        <w:t>gitignore</w:t>
      </w:r>
      <w:proofErr w:type="spellEnd"/>
      <w:r>
        <w:rPr>
          <w:rFonts w:ascii="Consolas" w:hAnsi="Consolas"/>
          <w:sz w:val="18"/>
        </w:rPr>
        <w:t xml:space="preserve"> reports rules results references scripts</w:t>
      </w:r>
    </w:p>
    <w:p w14:paraId="077B4668" w14:textId="77777777" w:rsidR="008A2764" w:rsidRDefault="009211D9">
      <w:r>
        <w:rPr>
          <w:b/>
        </w:rPr>
        <w:t>Explanation:</w:t>
      </w:r>
    </w:p>
    <w:p w14:paraId="1F48C74B" w14:textId="77777777" w:rsidR="008A2764" w:rsidRDefault="009211D9">
      <w:pPr>
        <w:pStyle w:val="ListBullet"/>
      </w:pPr>
      <w:r>
        <w:rPr>
          <w:b/>
        </w:rPr>
        <w:t>git add:</w:t>
      </w:r>
      <w:r>
        <w:t xml:space="preserve"> Selects files for commit.</w:t>
      </w:r>
    </w:p>
    <w:p w14:paraId="461254F9" w14:textId="77777777" w:rsidR="008A2764" w:rsidRDefault="009211D9">
      <w:pPr>
        <w:pStyle w:val="ListBullet"/>
      </w:pPr>
      <w:r>
        <w:rPr>
          <w:b/>
        </w:rPr>
        <w:t>README.md .</w:t>
      </w:r>
      <w:proofErr w:type="spellStart"/>
      <w:r>
        <w:rPr>
          <w:b/>
        </w:rPr>
        <w:t>gitignore</w:t>
      </w:r>
      <w:proofErr w:type="spellEnd"/>
      <w:r>
        <w:rPr>
          <w:b/>
        </w:rPr>
        <w:t xml:space="preserve"> reports rules results references scripts:</w:t>
      </w:r>
      <w:r>
        <w:t xml:space="preserve"> The safe project content.</w:t>
      </w:r>
    </w:p>
    <w:p w14:paraId="4852AE4C" w14:textId="77777777" w:rsidR="008A2764" w:rsidRDefault="009211D9">
      <w:r>
        <w:rPr>
          <w:b/>
        </w:rPr>
        <w:t xml:space="preserve">Summary: </w:t>
      </w:r>
      <w:r>
        <w:t>This command stages the project files for upload.</w:t>
      </w:r>
    </w:p>
    <w:p w14:paraId="26F56B48" w14:textId="77777777" w:rsidR="008A2764" w:rsidRDefault="009211D9">
      <w:pPr>
        <w:pStyle w:val="Heading2"/>
      </w:pPr>
      <w:r>
        <w:t>Step 19: Commit the Project</w:t>
      </w:r>
    </w:p>
    <w:p w14:paraId="3021828C" w14:textId="77777777" w:rsidR="008A2764" w:rsidRDefault="009211D9">
      <w:r>
        <w:t>Save the project changes locally.</w:t>
      </w:r>
    </w:p>
    <w:p w14:paraId="109A0316" w14:textId="77777777" w:rsidR="008A2764" w:rsidRDefault="009211D9">
      <w:r>
        <w:rPr>
          <w:b/>
        </w:rPr>
        <w:t>Command Overview:</w:t>
      </w:r>
    </w:p>
    <w:p w14:paraId="7F752EBE" w14:textId="77777777" w:rsidR="008A2764" w:rsidRDefault="009211D9">
      <w:r>
        <w:rPr>
          <w:b/>
        </w:rPr>
        <w:lastRenderedPageBreak/>
        <w:t xml:space="preserve">Command: </w:t>
      </w:r>
      <w:r>
        <w:rPr>
          <w:rFonts w:ascii="Consolas" w:hAnsi="Consolas"/>
          <w:sz w:val="18"/>
        </w:rPr>
        <w:t xml:space="preserve">git commit -m "Add </w:t>
      </w:r>
      <w:proofErr w:type="spellStart"/>
      <w:r>
        <w:rPr>
          <w:rFonts w:ascii="Consolas" w:hAnsi="Consolas"/>
          <w:sz w:val="18"/>
        </w:rPr>
        <w:t>AgentTesla</w:t>
      </w:r>
      <w:proofErr w:type="spellEnd"/>
      <w:r>
        <w:rPr>
          <w:rFonts w:ascii="Consolas" w:hAnsi="Consolas"/>
          <w:sz w:val="18"/>
        </w:rPr>
        <w:t xml:space="preserve"> beaconing malware detection lab"</w:t>
      </w:r>
    </w:p>
    <w:p w14:paraId="4D8F215D" w14:textId="77777777" w:rsidR="008A2764" w:rsidRDefault="009211D9">
      <w:r>
        <w:rPr>
          <w:b/>
        </w:rPr>
        <w:t>Explanation:</w:t>
      </w:r>
    </w:p>
    <w:p w14:paraId="06FFCDD2" w14:textId="77777777" w:rsidR="008A2764" w:rsidRDefault="009211D9">
      <w:pPr>
        <w:pStyle w:val="ListBullet"/>
      </w:pPr>
      <w:r>
        <w:rPr>
          <w:b/>
        </w:rPr>
        <w:t>git commit:</w:t>
      </w:r>
      <w:r>
        <w:t xml:space="preserve"> Saves a snapshot of your changes.</w:t>
      </w:r>
    </w:p>
    <w:p w14:paraId="1E87AD62" w14:textId="77777777" w:rsidR="008A2764" w:rsidRDefault="009211D9">
      <w:pPr>
        <w:pStyle w:val="ListBullet"/>
      </w:pPr>
      <w:r>
        <w:rPr>
          <w:b/>
        </w:rPr>
        <w:t>-m:</w:t>
      </w:r>
      <w:r>
        <w:t xml:space="preserve"> Adds a short message.</w:t>
      </w:r>
    </w:p>
    <w:p w14:paraId="56135600" w14:textId="77777777" w:rsidR="008A2764" w:rsidRDefault="009211D9">
      <w:pPr>
        <w:pStyle w:val="ListBullet"/>
      </w:pPr>
      <w:r>
        <w:rPr>
          <w:b/>
        </w:rPr>
        <w:t xml:space="preserve">Add </w:t>
      </w:r>
      <w:proofErr w:type="spellStart"/>
      <w:r>
        <w:rPr>
          <w:b/>
        </w:rPr>
        <w:t>AgentTesla</w:t>
      </w:r>
      <w:proofErr w:type="spellEnd"/>
      <w:r>
        <w:rPr>
          <w:b/>
        </w:rPr>
        <w:t>...:</w:t>
      </w:r>
      <w:r>
        <w:t xml:space="preserve"> Describes what changed.</w:t>
      </w:r>
    </w:p>
    <w:p w14:paraId="3ED73031" w14:textId="77777777" w:rsidR="008A2764" w:rsidRDefault="009211D9">
      <w:r>
        <w:rPr>
          <w:b/>
        </w:rPr>
        <w:t xml:space="preserve">Summary: </w:t>
      </w:r>
      <w:r>
        <w:t>This command creates a saved version of your project.</w:t>
      </w:r>
    </w:p>
    <w:p w14:paraId="60609ABF" w14:textId="77777777" w:rsidR="008A2764" w:rsidRDefault="009211D9">
      <w:pPr>
        <w:pStyle w:val="Heading2"/>
      </w:pPr>
      <w:r>
        <w:t>Step 20: Push to GitHub</w:t>
      </w:r>
    </w:p>
    <w:p w14:paraId="751D6E25" w14:textId="77777777" w:rsidR="008A2764" w:rsidRDefault="009211D9">
      <w:r>
        <w:t>Upload the committed project to GitHub.</w:t>
      </w:r>
    </w:p>
    <w:p w14:paraId="05177CB4" w14:textId="77777777" w:rsidR="008A2764" w:rsidRDefault="009211D9">
      <w:r>
        <w:rPr>
          <w:b/>
        </w:rPr>
        <w:t>Command Overview:</w:t>
      </w:r>
    </w:p>
    <w:p w14:paraId="7117B139" w14:textId="77777777" w:rsidR="008A2764" w:rsidRDefault="009211D9">
      <w:r>
        <w:rPr>
          <w:b/>
        </w:rPr>
        <w:t xml:space="preserve">Command: </w:t>
      </w:r>
      <w:r>
        <w:rPr>
          <w:rFonts w:ascii="Consolas" w:hAnsi="Consolas"/>
          <w:sz w:val="18"/>
        </w:rPr>
        <w:t>git push origin main</w:t>
      </w:r>
    </w:p>
    <w:p w14:paraId="34F6BB83" w14:textId="77777777" w:rsidR="008A2764" w:rsidRDefault="009211D9">
      <w:r>
        <w:rPr>
          <w:b/>
        </w:rPr>
        <w:t>Explanation:</w:t>
      </w:r>
    </w:p>
    <w:p w14:paraId="78846854" w14:textId="77777777" w:rsidR="008A2764" w:rsidRDefault="009211D9">
      <w:pPr>
        <w:pStyle w:val="ListBullet"/>
      </w:pPr>
      <w:r>
        <w:rPr>
          <w:b/>
        </w:rPr>
        <w:t>git push:</w:t>
      </w:r>
      <w:r>
        <w:t xml:space="preserve"> Uploads commits to GitHub.</w:t>
      </w:r>
    </w:p>
    <w:p w14:paraId="0AA35342" w14:textId="77777777" w:rsidR="008A2764" w:rsidRDefault="009211D9">
      <w:pPr>
        <w:pStyle w:val="ListBullet"/>
      </w:pPr>
      <w:r>
        <w:rPr>
          <w:b/>
        </w:rPr>
        <w:t>origin:</w:t>
      </w:r>
      <w:r>
        <w:t xml:space="preserve"> The GitHub remote repository.</w:t>
      </w:r>
    </w:p>
    <w:p w14:paraId="36BDBE74" w14:textId="77777777" w:rsidR="008A2764" w:rsidRDefault="009211D9">
      <w:pPr>
        <w:pStyle w:val="ListBullet"/>
      </w:pPr>
      <w:r>
        <w:rPr>
          <w:b/>
        </w:rPr>
        <w:t>main:</w:t>
      </w:r>
      <w:r>
        <w:t xml:space="preserve"> The main branch.</w:t>
      </w:r>
    </w:p>
    <w:p w14:paraId="284039D0" w14:textId="77777777" w:rsidR="008A2764" w:rsidRDefault="009211D9">
      <w:r>
        <w:rPr>
          <w:b/>
        </w:rPr>
        <w:t xml:space="preserve">Summary: </w:t>
      </w:r>
      <w:r>
        <w:t xml:space="preserve">This command publishes your finished </w:t>
      </w:r>
      <w:proofErr w:type="spellStart"/>
      <w:r>
        <w:t>AgentTesla</w:t>
      </w:r>
      <w:proofErr w:type="spellEnd"/>
      <w:r>
        <w:t xml:space="preserve"> project to GitHub.</w:t>
      </w:r>
    </w:p>
    <w:p w14:paraId="42F6B9F4" w14:textId="77777777" w:rsidR="008A2764" w:rsidRDefault="009211D9">
      <w:pPr>
        <w:pStyle w:val="Heading2"/>
      </w:pPr>
      <w:r>
        <w:t>Step 21: Create a GitHub Pull Request for Review</w:t>
      </w:r>
    </w:p>
    <w:p w14:paraId="0E4893DE" w14:textId="77777777" w:rsidR="008A2764" w:rsidRDefault="009211D9">
      <w:r>
        <w:t>Use a branch if you want Codex or reviewers to review changes before merging.</w:t>
      </w:r>
    </w:p>
    <w:p w14:paraId="115D7767" w14:textId="77777777" w:rsidR="008A2764" w:rsidRDefault="009211D9">
      <w:pPr>
        <w:pStyle w:val="ListBullet"/>
      </w:pPr>
      <w:r>
        <w:t>Open a pull request in GitHub and ask Codex to review it if your Codex plan and repository settings support GitHub code review.</w:t>
      </w:r>
    </w:p>
    <w:p w14:paraId="49BA7665" w14:textId="77777777" w:rsidR="008A2764" w:rsidRDefault="009211D9">
      <w:r>
        <w:rPr>
          <w:b/>
        </w:rPr>
        <w:t>Command Overview:</w:t>
      </w:r>
    </w:p>
    <w:p w14:paraId="115CE194" w14:textId="77777777" w:rsidR="008A2764" w:rsidRDefault="009211D9">
      <w:r>
        <w:rPr>
          <w:b/>
        </w:rPr>
        <w:t xml:space="preserve">Command: </w:t>
      </w:r>
      <w:r>
        <w:rPr>
          <w:rFonts w:ascii="Consolas" w:hAnsi="Consolas"/>
          <w:sz w:val="18"/>
        </w:rPr>
        <w:t xml:space="preserve">git checkout -b </w:t>
      </w:r>
      <w:proofErr w:type="spellStart"/>
      <w:r>
        <w:rPr>
          <w:rFonts w:ascii="Consolas" w:hAnsi="Consolas"/>
          <w:sz w:val="18"/>
        </w:rPr>
        <w:t>agenttesla</w:t>
      </w:r>
      <w:proofErr w:type="spellEnd"/>
      <w:r>
        <w:rPr>
          <w:rFonts w:ascii="Consolas" w:hAnsi="Consolas"/>
          <w:sz w:val="18"/>
        </w:rPr>
        <w:t>-report-update</w:t>
      </w:r>
    </w:p>
    <w:p w14:paraId="334698EC" w14:textId="77777777" w:rsidR="008A2764" w:rsidRDefault="009211D9">
      <w:r>
        <w:rPr>
          <w:b/>
        </w:rPr>
        <w:t>Explanation:</w:t>
      </w:r>
    </w:p>
    <w:p w14:paraId="36656B61" w14:textId="77777777" w:rsidR="008A2764" w:rsidRDefault="009211D9">
      <w:pPr>
        <w:pStyle w:val="ListBullet"/>
      </w:pPr>
      <w:r>
        <w:rPr>
          <w:b/>
        </w:rPr>
        <w:t>git checkout -b:</w:t>
      </w:r>
      <w:r>
        <w:t xml:space="preserve"> Creates and switches to a new branch.</w:t>
      </w:r>
    </w:p>
    <w:p w14:paraId="6BD53350" w14:textId="77777777" w:rsidR="008A2764" w:rsidRDefault="009211D9">
      <w:pPr>
        <w:pStyle w:val="ListBullet"/>
      </w:pPr>
      <w:proofErr w:type="spellStart"/>
      <w:r>
        <w:rPr>
          <w:b/>
        </w:rPr>
        <w:t>agenttesla</w:t>
      </w:r>
      <w:proofErr w:type="spellEnd"/>
      <w:r>
        <w:rPr>
          <w:b/>
        </w:rPr>
        <w:t>-report-update:</w:t>
      </w:r>
      <w:r>
        <w:t xml:space="preserve"> The branch name.</w:t>
      </w:r>
    </w:p>
    <w:p w14:paraId="6D1E846A" w14:textId="77777777" w:rsidR="008A2764" w:rsidRDefault="009211D9">
      <w:r>
        <w:rPr>
          <w:b/>
        </w:rPr>
        <w:t xml:space="preserve">Summary: </w:t>
      </w:r>
      <w:r>
        <w:t>This command creates a safe workspace for changes before merging them into main.</w:t>
      </w:r>
    </w:p>
    <w:p w14:paraId="46CAB631" w14:textId="77777777" w:rsidR="008A2764" w:rsidRDefault="009211D9">
      <w:pPr>
        <w:pStyle w:val="Heading2"/>
      </w:pPr>
      <w:r>
        <w:t>Step 22: Final Portfolio Checklist</w:t>
      </w:r>
    </w:p>
    <w:p w14:paraId="69BC4DFD" w14:textId="77777777" w:rsidR="008A2764" w:rsidRDefault="009211D9">
      <w:r>
        <w:t>Confirm the project is ready to share.</w:t>
      </w:r>
    </w:p>
    <w:p w14:paraId="7808DB18" w14:textId="77777777" w:rsidR="008A2764" w:rsidRDefault="009211D9">
      <w:pPr>
        <w:pStyle w:val="ListBullet"/>
      </w:pPr>
      <w:r>
        <w:t>README explains the project in plain language.</w:t>
      </w:r>
    </w:p>
    <w:p w14:paraId="06CA0F0C" w14:textId="77777777" w:rsidR="008A2764" w:rsidRDefault="009211D9">
      <w:pPr>
        <w:pStyle w:val="ListBullet"/>
      </w:pPr>
      <w:r>
        <w:t>Rules are stored under rules/</w:t>
      </w:r>
      <w:proofErr w:type="spellStart"/>
      <w:r>
        <w:t>suricata</w:t>
      </w:r>
      <w:proofErr w:type="spellEnd"/>
      <w:r>
        <w:t xml:space="preserve"> and rules/</w:t>
      </w:r>
      <w:proofErr w:type="spellStart"/>
      <w:r>
        <w:t>yara</w:t>
      </w:r>
      <w:proofErr w:type="spellEnd"/>
      <w:r>
        <w:t>.</w:t>
      </w:r>
    </w:p>
    <w:p w14:paraId="10B0056C" w14:textId="77777777" w:rsidR="008A2764" w:rsidRDefault="009211D9">
      <w:pPr>
        <w:pStyle w:val="ListBullet"/>
      </w:pPr>
      <w:r>
        <w:t>Results are sanitized and do not expose sensitive data.</w:t>
      </w:r>
    </w:p>
    <w:p w14:paraId="4BCCAD57" w14:textId="77777777" w:rsidR="008A2764" w:rsidRDefault="009211D9">
      <w:pPr>
        <w:pStyle w:val="ListBullet"/>
      </w:pPr>
      <w:r>
        <w:t>No malware samples, PCAPs, credentials, or private files are uploaded.</w:t>
      </w:r>
    </w:p>
    <w:p w14:paraId="0622C9C9" w14:textId="77777777" w:rsidR="008A2764" w:rsidRDefault="009211D9">
      <w:pPr>
        <w:pStyle w:val="ListBullet"/>
      </w:pPr>
      <w:r>
        <w:t>Incident report is stored under reports.</w:t>
      </w:r>
    </w:p>
    <w:p w14:paraId="7FA3DC10" w14:textId="77777777" w:rsidR="008A2764" w:rsidRDefault="009211D9">
      <w:r>
        <w:br w:type="page"/>
      </w:r>
    </w:p>
    <w:p w14:paraId="4C3E4CEB" w14:textId="77777777" w:rsidR="008A2764" w:rsidRDefault="009211D9">
      <w:pPr>
        <w:pStyle w:val="Heading1"/>
      </w:pPr>
      <w:r>
        <w:lastRenderedPageBreak/>
        <w:t>Annex A - Recommended Repository Layout</w:t>
      </w:r>
    </w:p>
    <w:p w14:paraId="0D19BDFF" w14:textId="77777777" w:rsidR="008A2764" w:rsidRDefault="009211D9">
      <w:r>
        <w:rPr>
          <w:b/>
        </w:rPr>
        <w:t>Recommended Folder Structure:</w:t>
      </w:r>
    </w:p>
    <w:p w14:paraId="2F9AA552" w14:textId="77777777" w:rsidR="008A2764" w:rsidRDefault="009211D9">
      <w:r>
        <w:rPr>
          <w:rFonts w:ascii="Consolas" w:hAnsi="Consolas"/>
          <w:sz w:val="16"/>
        </w:rPr>
        <w:t>Detecting-Beaconing-Malware-</w:t>
      </w:r>
      <w:proofErr w:type="spellStart"/>
      <w:r>
        <w:rPr>
          <w:rFonts w:ascii="Consolas" w:hAnsi="Consolas"/>
          <w:sz w:val="16"/>
        </w:rPr>
        <w:t>AgentTesla</w:t>
      </w:r>
      <w:proofErr w:type="spellEnd"/>
      <w:r>
        <w:rPr>
          <w:rFonts w:ascii="Consolas" w:hAnsi="Consolas"/>
          <w:sz w:val="16"/>
        </w:rPr>
        <w:t>/</w:t>
      </w:r>
      <w:r>
        <w:rPr>
          <w:rFonts w:ascii="Consolas" w:hAnsi="Consolas"/>
          <w:sz w:val="16"/>
        </w:rPr>
        <w:br/>
        <w:t>├── README.md</w:t>
      </w:r>
      <w:r>
        <w:rPr>
          <w:rFonts w:ascii="Consolas" w:hAnsi="Consolas"/>
          <w:sz w:val="16"/>
        </w:rPr>
        <w:br/>
        <w:t>├── .</w:t>
      </w:r>
      <w:proofErr w:type="spellStart"/>
      <w:r>
        <w:rPr>
          <w:rFonts w:ascii="Consolas" w:hAnsi="Consolas"/>
          <w:sz w:val="16"/>
        </w:rPr>
        <w:t>gitignore</w:t>
      </w:r>
      <w:proofErr w:type="spellEnd"/>
      <w:r>
        <w:rPr>
          <w:rFonts w:ascii="Consolas" w:hAnsi="Consolas"/>
          <w:sz w:val="16"/>
        </w:rPr>
        <w:br/>
        <w:t>├── reports/</w:t>
      </w:r>
      <w:r>
        <w:rPr>
          <w:rFonts w:ascii="Consolas" w:hAnsi="Consolas"/>
          <w:sz w:val="16"/>
        </w:rPr>
        <w:br/>
        <w:t>│   └── AgentTesla_Incident_Report_GitHub_Codex_VSCode_Guide.docx</w:t>
      </w:r>
      <w:r>
        <w:rPr>
          <w:rFonts w:ascii="Consolas" w:hAnsi="Consolas"/>
          <w:sz w:val="16"/>
        </w:rPr>
        <w:br/>
        <w:t>├── rules/</w:t>
      </w:r>
      <w:r>
        <w:rPr>
          <w:rFonts w:ascii="Consolas" w:hAnsi="Consolas"/>
          <w:sz w:val="16"/>
        </w:rPr>
        <w:br/>
        <w:t xml:space="preserve">│   ├── </w:t>
      </w:r>
      <w:proofErr w:type="spellStart"/>
      <w:r>
        <w:rPr>
          <w:rFonts w:ascii="Consolas" w:hAnsi="Consolas"/>
          <w:sz w:val="16"/>
        </w:rPr>
        <w:t>suricata</w:t>
      </w:r>
      <w:proofErr w:type="spellEnd"/>
      <w:r>
        <w:rPr>
          <w:rFonts w:ascii="Consolas" w:hAnsi="Consolas"/>
          <w:sz w:val="16"/>
        </w:rPr>
        <w:t>/</w:t>
      </w:r>
      <w:r>
        <w:rPr>
          <w:rFonts w:ascii="Consolas" w:hAnsi="Consolas"/>
          <w:sz w:val="16"/>
        </w:rPr>
        <w:br/>
        <w:t xml:space="preserve">│   │   └── </w:t>
      </w:r>
      <w:proofErr w:type="spellStart"/>
      <w:r>
        <w:rPr>
          <w:rFonts w:ascii="Consolas" w:hAnsi="Consolas"/>
          <w:sz w:val="16"/>
        </w:rPr>
        <w:t>agenttesla.rules</w:t>
      </w:r>
      <w:proofErr w:type="spellEnd"/>
      <w:r>
        <w:rPr>
          <w:rFonts w:ascii="Consolas" w:hAnsi="Consolas"/>
          <w:sz w:val="16"/>
        </w:rPr>
        <w:br/>
        <w:t xml:space="preserve">│   └── </w:t>
      </w:r>
      <w:proofErr w:type="spellStart"/>
      <w:r>
        <w:rPr>
          <w:rFonts w:ascii="Consolas" w:hAnsi="Consolas"/>
          <w:sz w:val="16"/>
        </w:rPr>
        <w:t>yara</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agenttesla_custom.yar</w:t>
      </w:r>
      <w:proofErr w:type="spellEnd"/>
      <w:r>
        <w:rPr>
          <w:rFonts w:ascii="Consolas" w:hAnsi="Consolas"/>
          <w:sz w:val="16"/>
        </w:rPr>
        <w:br/>
        <w:t>├── results/</w:t>
      </w:r>
      <w:r>
        <w:rPr>
          <w:rFonts w:ascii="Consolas" w:hAnsi="Consolas"/>
          <w:sz w:val="16"/>
        </w:rPr>
        <w:br/>
        <w:t xml:space="preserve">│   ├── </w:t>
      </w:r>
      <w:proofErr w:type="spellStart"/>
      <w:r>
        <w:rPr>
          <w:rFonts w:ascii="Consolas" w:hAnsi="Consolas"/>
          <w:sz w:val="16"/>
        </w:rPr>
        <w:t>zeek</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suricata</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yara</w:t>
      </w:r>
      <w:proofErr w:type="spellEnd"/>
      <w:r>
        <w:rPr>
          <w:rFonts w:ascii="Consolas" w:hAnsi="Consolas"/>
          <w:sz w:val="16"/>
        </w:rPr>
        <w:t>/</w:t>
      </w:r>
      <w:r>
        <w:rPr>
          <w:rFonts w:ascii="Consolas" w:hAnsi="Consolas"/>
          <w:sz w:val="16"/>
        </w:rPr>
        <w:br/>
        <w:t>├── screenshots/</w:t>
      </w:r>
      <w:r>
        <w:rPr>
          <w:rFonts w:ascii="Consolas" w:hAnsi="Consolas"/>
          <w:sz w:val="16"/>
        </w:rPr>
        <w:br/>
        <w:t>├── scripts/</w:t>
      </w:r>
      <w:r>
        <w:rPr>
          <w:rFonts w:ascii="Consolas" w:hAnsi="Consolas"/>
          <w:sz w:val="16"/>
        </w:rPr>
        <w:br/>
        <w:t>└── references/</w:t>
      </w:r>
      <w:r>
        <w:rPr>
          <w:rFonts w:ascii="Consolas" w:hAnsi="Consolas"/>
          <w:sz w:val="16"/>
        </w:rPr>
        <w:br/>
        <w:t xml:space="preserve">    └── SAFETY.md</w:t>
      </w:r>
    </w:p>
    <w:p w14:paraId="5AC511C8" w14:textId="77777777" w:rsidR="008A2764" w:rsidRDefault="009211D9">
      <w:pPr>
        <w:pStyle w:val="Heading1"/>
      </w:pPr>
      <w:r>
        <w:t>Annex B - Suricata Rule Template</w:t>
      </w:r>
    </w:p>
    <w:p w14:paraId="5547FB13" w14:textId="77777777" w:rsidR="008A2764" w:rsidRDefault="009211D9">
      <w:r>
        <w:rPr>
          <w:rFonts w:ascii="Consolas" w:hAnsi="Consolas"/>
          <w:sz w:val="16"/>
        </w:rPr>
        <w:t xml:space="preserve">alert </w:t>
      </w:r>
      <w:proofErr w:type="spellStart"/>
      <w:r>
        <w:rPr>
          <w:rFonts w:ascii="Consolas" w:hAnsi="Consolas"/>
          <w:sz w:val="16"/>
        </w:rPr>
        <w:t>dns</w:t>
      </w:r>
      <w:proofErr w:type="spellEnd"/>
      <w:r>
        <w:rPr>
          <w:rFonts w:ascii="Consolas" w:hAnsi="Consolas"/>
          <w:sz w:val="16"/>
        </w:rPr>
        <w:t xml:space="preserve"> any </w:t>
      </w:r>
      <w:proofErr w:type="spellStart"/>
      <w:r>
        <w:rPr>
          <w:rFonts w:ascii="Consolas" w:hAnsi="Consolas"/>
          <w:sz w:val="16"/>
        </w:rPr>
        <w:t>any</w:t>
      </w:r>
      <w:proofErr w:type="spellEnd"/>
      <w:r>
        <w:rPr>
          <w:rFonts w:ascii="Consolas" w:hAnsi="Consolas"/>
          <w:sz w:val="16"/>
        </w:rPr>
        <w:t xml:space="preserve"> -&gt; any </w:t>
      </w:r>
      <w:proofErr w:type="spellStart"/>
      <w:r>
        <w:rPr>
          <w:rFonts w:ascii="Consolas" w:hAnsi="Consolas"/>
          <w:sz w:val="16"/>
        </w:rPr>
        <w:t>any</w:t>
      </w:r>
      <w:proofErr w:type="spellEnd"/>
      <w:r>
        <w:rPr>
          <w:rFonts w:ascii="Consolas" w:hAnsi="Consolas"/>
          <w:sz w:val="16"/>
        </w:rPr>
        <w:t xml:space="preserve"> (msg:"</w:t>
      </w:r>
      <w:proofErr w:type="spellStart"/>
      <w:r>
        <w:rPr>
          <w:rFonts w:ascii="Consolas" w:hAnsi="Consolas"/>
          <w:sz w:val="16"/>
        </w:rPr>
        <w:t>AgentTesla</w:t>
      </w:r>
      <w:proofErr w:type="spellEnd"/>
      <w:r>
        <w:rPr>
          <w:rFonts w:ascii="Consolas" w:hAnsi="Consolas"/>
          <w:sz w:val="16"/>
        </w:rPr>
        <w:t xml:space="preserve"> Google Drive Download"; </w:t>
      </w:r>
      <w:proofErr w:type="spellStart"/>
      <w:r>
        <w:rPr>
          <w:rFonts w:ascii="Consolas" w:hAnsi="Consolas"/>
          <w:sz w:val="16"/>
        </w:rPr>
        <w:t>dns.query</w:t>
      </w:r>
      <w:proofErr w:type="spellEnd"/>
      <w:r>
        <w:rPr>
          <w:rFonts w:ascii="Consolas" w:hAnsi="Consolas"/>
          <w:sz w:val="16"/>
        </w:rPr>
        <w:t xml:space="preserve">; content:"drive.google.com"; </w:t>
      </w:r>
      <w:proofErr w:type="spellStart"/>
      <w:r>
        <w:rPr>
          <w:rFonts w:ascii="Consolas" w:hAnsi="Consolas"/>
          <w:sz w:val="16"/>
        </w:rPr>
        <w:t>nocase</w:t>
      </w:r>
      <w:proofErr w:type="spellEnd"/>
      <w:r>
        <w:rPr>
          <w:rFonts w:ascii="Consolas" w:hAnsi="Consolas"/>
          <w:sz w:val="16"/>
        </w:rPr>
        <w:t>; sid:1000001; rev:1;)</w:t>
      </w:r>
      <w:r>
        <w:rPr>
          <w:rFonts w:ascii="Consolas" w:hAnsi="Consolas"/>
          <w:sz w:val="16"/>
        </w:rPr>
        <w:br/>
        <w:t xml:space="preserve">alert </w:t>
      </w:r>
      <w:proofErr w:type="spellStart"/>
      <w:r>
        <w:rPr>
          <w:rFonts w:ascii="Consolas" w:hAnsi="Consolas"/>
          <w:sz w:val="16"/>
        </w:rPr>
        <w:t>dns</w:t>
      </w:r>
      <w:proofErr w:type="spellEnd"/>
      <w:r>
        <w:rPr>
          <w:rFonts w:ascii="Consolas" w:hAnsi="Consolas"/>
          <w:sz w:val="16"/>
        </w:rPr>
        <w:t xml:space="preserve"> any </w:t>
      </w:r>
      <w:proofErr w:type="spellStart"/>
      <w:r>
        <w:rPr>
          <w:rFonts w:ascii="Consolas" w:hAnsi="Consolas"/>
          <w:sz w:val="16"/>
        </w:rPr>
        <w:t>any</w:t>
      </w:r>
      <w:proofErr w:type="spellEnd"/>
      <w:r>
        <w:rPr>
          <w:rFonts w:ascii="Consolas" w:hAnsi="Consolas"/>
          <w:sz w:val="16"/>
        </w:rPr>
        <w:t xml:space="preserve"> -&gt; any </w:t>
      </w:r>
      <w:proofErr w:type="spellStart"/>
      <w:r>
        <w:rPr>
          <w:rFonts w:ascii="Consolas" w:hAnsi="Consolas"/>
          <w:sz w:val="16"/>
        </w:rPr>
        <w:t>any</w:t>
      </w:r>
      <w:proofErr w:type="spellEnd"/>
      <w:r>
        <w:rPr>
          <w:rFonts w:ascii="Consolas" w:hAnsi="Consolas"/>
          <w:sz w:val="16"/>
        </w:rPr>
        <w:t xml:space="preserve"> (msg:"</w:t>
      </w:r>
      <w:proofErr w:type="spellStart"/>
      <w:r>
        <w:rPr>
          <w:rFonts w:ascii="Consolas" w:hAnsi="Consolas"/>
          <w:sz w:val="16"/>
        </w:rPr>
        <w:t>AgentTesla</w:t>
      </w:r>
      <w:proofErr w:type="spellEnd"/>
      <w:r>
        <w:rPr>
          <w:rFonts w:ascii="Consolas" w:hAnsi="Consolas"/>
          <w:sz w:val="16"/>
        </w:rPr>
        <w:t xml:space="preserve"> FTP Infrastructure"; </w:t>
      </w:r>
      <w:proofErr w:type="spellStart"/>
      <w:r>
        <w:rPr>
          <w:rFonts w:ascii="Consolas" w:hAnsi="Consolas"/>
          <w:sz w:val="16"/>
        </w:rPr>
        <w:t>dns.query</w:t>
      </w:r>
      <w:proofErr w:type="spellEnd"/>
      <w:r>
        <w:rPr>
          <w:rFonts w:ascii="Consolas" w:hAnsi="Consolas"/>
          <w:sz w:val="16"/>
        </w:rPr>
        <w:t xml:space="preserve">; content:"ftp.corwineagles.com"; </w:t>
      </w:r>
      <w:proofErr w:type="spellStart"/>
      <w:r>
        <w:rPr>
          <w:rFonts w:ascii="Consolas" w:hAnsi="Consolas"/>
          <w:sz w:val="16"/>
        </w:rPr>
        <w:t>nocase</w:t>
      </w:r>
      <w:proofErr w:type="spellEnd"/>
      <w:r>
        <w:rPr>
          <w:rFonts w:ascii="Consolas" w:hAnsi="Consolas"/>
          <w:sz w:val="16"/>
        </w:rPr>
        <w:t>; sid:1000004; rev:1;)</w:t>
      </w:r>
      <w:r>
        <w:rPr>
          <w:rFonts w:ascii="Consolas" w:hAnsi="Consolas"/>
          <w:sz w:val="16"/>
        </w:rPr>
        <w:br/>
        <w:t xml:space="preserve">alert ftp any </w:t>
      </w:r>
      <w:proofErr w:type="spellStart"/>
      <w:r>
        <w:rPr>
          <w:rFonts w:ascii="Consolas" w:hAnsi="Consolas"/>
          <w:sz w:val="16"/>
        </w:rPr>
        <w:t>any</w:t>
      </w:r>
      <w:proofErr w:type="spellEnd"/>
      <w:r>
        <w:rPr>
          <w:rFonts w:ascii="Consolas" w:hAnsi="Consolas"/>
          <w:sz w:val="16"/>
        </w:rPr>
        <w:t xml:space="preserve"> -&gt; any </w:t>
      </w:r>
      <w:proofErr w:type="spellStart"/>
      <w:r>
        <w:rPr>
          <w:rFonts w:ascii="Consolas" w:hAnsi="Consolas"/>
          <w:sz w:val="16"/>
        </w:rPr>
        <w:t>any</w:t>
      </w:r>
      <w:proofErr w:type="spellEnd"/>
      <w:r>
        <w:rPr>
          <w:rFonts w:ascii="Consolas" w:hAnsi="Consolas"/>
          <w:sz w:val="16"/>
        </w:rPr>
        <w:t xml:space="preserve"> (msg:"</w:t>
      </w:r>
      <w:proofErr w:type="spellStart"/>
      <w:r>
        <w:rPr>
          <w:rFonts w:ascii="Consolas" w:hAnsi="Consolas"/>
          <w:sz w:val="16"/>
        </w:rPr>
        <w:t>AgentTesla</w:t>
      </w:r>
      <w:proofErr w:type="spellEnd"/>
      <w:r>
        <w:rPr>
          <w:rFonts w:ascii="Consolas" w:hAnsi="Consolas"/>
          <w:sz w:val="16"/>
        </w:rPr>
        <w:t xml:space="preserve"> FTP STOR Command"; </w:t>
      </w:r>
      <w:proofErr w:type="spellStart"/>
      <w:r>
        <w:rPr>
          <w:rFonts w:ascii="Consolas" w:hAnsi="Consolas"/>
          <w:sz w:val="16"/>
        </w:rPr>
        <w:t>content:"STOR</w:t>
      </w:r>
      <w:proofErr w:type="spellEnd"/>
      <w:r>
        <w:rPr>
          <w:rFonts w:ascii="Consolas" w:hAnsi="Consolas"/>
          <w:sz w:val="16"/>
        </w:rPr>
        <w:t xml:space="preserve">"; </w:t>
      </w:r>
      <w:proofErr w:type="spellStart"/>
      <w:r>
        <w:rPr>
          <w:rFonts w:ascii="Consolas" w:hAnsi="Consolas"/>
          <w:sz w:val="16"/>
        </w:rPr>
        <w:t>nocase</w:t>
      </w:r>
      <w:proofErr w:type="spellEnd"/>
      <w:r>
        <w:rPr>
          <w:rFonts w:ascii="Consolas" w:hAnsi="Consolas"/>
          <w:sz w:val="16"/>
        </w:rPr>
        <w:t>; sid:1000005; rev:1;)</w:t>
      </w:r>
      <w:r>
        <w:rPr>
          <w:rFonts w:ascii="Consolas" w:hAnsi="Consolas"/>
          <w:sz w:val="16"/>
        </w:rPr>
        <w:br/>
        <w:t xml:space="preserve">alert ftp any </w:t>
      </w:r>
      <w:proofErr w:type="spellStart"/>
      <w:r>
        <w:rPr>
          <w:rFonts w:ascii="Consolas" w:hAnsi="Consolas"/>
          <w:sz w:val="16"/>
        </w:rPr>
        <w:t>any</w:t>
      </w:r>
      <w:proofErr w:type="spellEnd"/>
      <w:r>
        <w:rPr>
          <w:rFonts w:ascii="Consolas" w:hAnsi="Consolas"/>
          <w:sz w:val="16"/>
        </w:rPr>
        <w:t xml:space="preserve"> -&gt; any </w:t>
      </w:r>
      <w:proofErr w:type="spellStart"/>
      <w:r>
        <w:rPr>
          <w:rFonts w:ascii="Consolas" w:hAnsi="Consolas"/>
          <w:sz w:val="16"/>
        </w:rPr>
        <w:t>any</w:t>
      </w:r>
      <w:proofErr w:type="spellEnd"/>
      <w:r>
        <w:rPr>
          <w:rFonts w:ascii="Consolas" w:hAnsi="Consolas"/>
          <w:sz w:val="16"/>
        </w:rPr>
        <w:t xml:space="preserve"> (msg:"</w:t>
      </w:r>
      <w:proofErr w:type="spellStart"/>
      <w:r>
        <w:rPr>
          <w:rFonts w:ascii="Consolas" w:hAnsi="Consolas"/>
          <w:sz w:val="16"/>
        </w:rPr>
        <w:t>AgentTesla</w:t>
      </w:r>
      <w:proofErr w:type="spellEnd"/>
      <w:r>
        <w:rPr>
          <w:rFonts w:ascii="Consolas" w:hAnsi="Consolas"/>
          <w:sz w:val="16"/>
        </w:rPr>
        <w:t xml:space="preserve"> Password Theft Pattern"; </w:t>
      </w:r>
      <w:proofErr w:type="spellStart"/>
      <w:r>
        <w:rPr>
          <w:rFonts w:ascii="Consolas" w:hAnsi="Consolas"/>
          <w:sz w:val="16"/>
        </w:rPr>
        <w:t>content:"PW</w:t>
      </w:r>
      <w:proofErr w:type="spellEnd"/>
      <w:r>
        <w:rPr>
          <w:rFonts w:ascii="Consolas" w:hAnsi="Consolas"/>
          <w:sz w:val="16"/>
        </w:rPr>
        <w:t xml:space="preserve">_"; </w:t>
      </w:r>
      <w:proofErr w:type="spellStart"/>
      <w:r>
        <w:rPr>
          <w:rFonts w:ascii="Consolas" w:hAnsi="Consolas"/>
          <w:sz w:val="16"/>
        </w:rPr>
        <w:t>nocase</w:t>
      </w:r>
      <w:proofErr w:type="spellEnd"/>
      <w:r>
        <w:rPr>
          <w:rFonts w:ascii="Consolas" w:hAnsi="Consolas"/>
          <w:sz w:val="16"/>
        </w:rPr>
        <w:t>; sid:1000007; rev:1;)</w:t>
      </w:r>
    </w:p>
    <w:p w14:paraId="4577E470" w14:textId="77777777" w:rsidR="008A2764" w:rsidRDefault="009211D9">
      <w:pPr>
        <w:pStyle w:val="Heading1"/>
      </w:pPr>
      <w:r>
        <w:t>Annex C - YARA Rule Template</w:t>
      </w:r>
    </w:p>
    <w:p w14:paraId="2383830B" w14:textId="77777777" w:rsidR="008A2764" w:rsidRDefault="009211D9">
      <w:r>
        <w:rPr>
          <w:rFonts w:ascii="Consolas" w:hAnsi="Consolas"/>
          <w:sz w:val="16"/>
        </w:rPr>
        <w:t xml:space="preserve">rule </w:t>
      </w:r>
      <w:proofErr w:type="spellStart"/>
      <w:r>
        <w:rPr>
          <w:rFonts w:ascii="Consolas" w:hAnsi="Consolas"/>
          <w:sz w:val="16"/>
        </w:rPr>
        <w:t>AgentTesla_Combined_Static_IOC</w:t>
      </w:r>
      <w:proofErr w:type="spellEnd"/>
      <w:r>
        <w:rPr>
          <w:rFonts w:ascii="Consolas" w:hAnsi="Consolas"/>
          <w:sz w:val="16"/>
        </w:rPr>
        <w:br/>
        <w:t>{</w:t>
      </w:r>
      <w:r>
        <w:rPr>
          <w:rFonts w:ascii="Consolas" w:hAnsi="Consolas"/>
          <w:sz w:val="16"/>
        </w:rPr>
        <w:br/>
        <w:t xml:space="preserve">    meta:</w:t>
      </w:r>
      <w:r>
        <w:rPr>
          <w:rFonts w:ascii="Consolas" w:hAnsi="Consolas"/>
          <w:sz w:val="16"/>
        </w:rPr>
        <w:br/>
        <w:t xml:space="preserve">        description = "Detects </w:t>
      </w:r>
      <w:proofErr w:type="spellStart"/>
      <w:r>
        <w:rPr>
          <w:rFonts w:ascii="Consolas" w:hAnsi="Consolas"/>
          <w:sz w:val="16"/>
        </w:rPr>
        <w:t>AgentTesla</w:t>
      </w:r>
      <w:proofErr w:type="spellEnd"/>
      <w:r>
        <w:rPr>
          <w:rFonts w:ascii="Consolas" w:hAnsi="Consolas"/>
          <w:sz w:val="16"/>
        </w:rPr>
        <w:t xml:space="preserve"> malware using validated .NET metadata artifacts"</w:t>
      </w:r>
      <w:r>
        <w:rPr>
          <w:rFonts w:ascii="Consolas" w:hAnsi="Consolas"/>
          <w:sz w:val="16"/>
        </w:rPr>
        <w:br/>
        <w:t xml:space="preserve">        author = "James Banday"</w:t>
      </w:r>
      <w:r>
        <w:rPr>
          <w:rFonts w:ascii="Consolas" w:hAnsi="Consolas"/>
          <w:sz w:val="16"/>
        </w:rPr>
        <w:br/>
        <w:t xml:space="preserve">        </w:t>
      </w:r>
      <w:proofErr w:type="spellStart"/>
      <w:r>
        <w:rPr>
          <w:rFonts w:ascii="Consolas" w:hAnsi="Consolas"/>
          <w:sz w:val="16"/>
        </w:rPr>
        <w:t>malware_family</w:t>
      </w:r>
      <w:proofErr w:type="spellEnd"/>
      <w:r>
        <w:rPr>
          <w:rFonts w:ascii="Consolas" w:hAnsi="Consolas"/>
          <w:sz w:val="16"/>
        </w:rPr>
        <w:t xml:space="preserve"> = "</w:t>
      </w:r>
      <w:proofErr w:type="spellStart"/>
      <w:r>
        <w:rPr>
          <w:rFonts w:ascii="Consolas" w:hAnsi="Consolas"/>
          <w:sz w:val="16"/>
        </w:rPr>
        <w:t>AgentTesla</w:t>
      </w:r>
      <w:proofErr w:type="spellEnd"/>
      <w:r>
        <w:rPr>
          <w:rFonts w:ascii="Consolas" w:hAnsi="Consolas"/>
          <w:sz w:val="16"/>
        </w:rPr>
        <w:t>"</w:t>
      </w:r>
      <w:r>
        <w:rPr>
          <w:rFonts w:ascii="Consolas" w:hAnsi="Consolas"/>
          <w:sz w:val="16"/>
        </w:rPr>
        <w:br/>
        <w:t xml:space="preserve">        version = "1.0"</w:t>
      </w:r>
      <w:r>
        <w:rPr>
          <w:rFonts w:ascii="Consolas" w:hAnsi="Consolas"/>
          <w:sz w:val="16"/>
        </w:rPr>
        <w:br/>
        <w:t xml:space="preserve">    strings:</w:t>
      </w:r>
      <w:r>
        <w:rPr>
          <w:rFonts w:ascii="Consolas" w:hAnsi="Consolas"/>
          <w:sz w:val="16"/>
        </w:rPr>
        <w:br/>
        <w:t xml:space="preserve">        $s1 = "Unre.exe" </w:t>
      </w:r>
      <w:proofErr w:type="spellStart"/>
      <w:r>
        <w:rPr>
          <w:rFonts w:ascii="Consolas" w:hAnsi="Consolas"/>
          <w:sz w:val="16"/>
        </w:rPr>
        <w:t>fullword</w:t>
      </w:r>
      <w:proofErr w:type="spellEnd"/>
      <w:r>
        <w:rPr>
          <w:rFonts w:ascii="Consolas" w:hAnsi="Consolas"/>
          <w:sz w:val="16"/>
        </w:rPr>
        <w:t xml:space="preserve"> wide ascii</w:t>
      </w:r>
      <w:r>
        <w:rPr>
          <w:rFonts w:ascii="Consolas" w:hAnsi="Consolas"/>
          <w:sz w:val="16"/>
        </w:rPr>
        <w:br/>
        <w:t xml:space="preserve">        $s2 = "</w:t>
      </w:r>
      <w:proofErr w:type="spellStart"/>
      <w:r>
        <w:rPr>
          <w:rFonts w:ascii="Consolas" w:hAnsi="Consolas"/>
          <w:sz w:val="16"/>
        </w:rPr>
        <w:t>MothGarden</w:t>
      </w:r>
      <w:proofErr w:type="spellEnd"/>
      <w:r>
        <w:rPr>
          <w:rFonts w:ascii="Consolas" w:hAnsi="Consolas"/>
          <w:sz w:val="16"/>
        </w:rPr>
        <w:t xml:space="preserve">" </w:t>
      </w:r>
      <w:proofErr w:type="spellStart"/>
      <w:r>
        <w:rPr>
          <w:rFonts w:ascii="Consolas" w:hAnsi="Consolas"/>
          <w:sz w:val="16"/>
        </w:rPr>
        <w:t>fullword</w:t>
      </w:r>
      <w:proofErr w:type="spellEnd"/>
      <w:r>
        <w:rPr>
          <w:rFonts w:ascii="Consolas" w:hAnsi="Consolas"/>
          <w:sz w:val="16"/>
        </w:rPr>
        <w:t xml:space="preserve"> wide ascii</w:t>
      </w:r>
      <w:r>
        <w:rPr>
          <w:rFonts w:ascii="Consolas" w:hAnsi="Consolas"/>
          <w:sz w:val="16"/>
        </w:rPr>
        <w:br/>
        <w:t xml:space="preserve">        $s3 = "</w:t>
      </w:r>
      <w:proofErr w:type="spellStart"/>
      <w:r>
        <w:rPr>
          <w:rFonts w:ascii="Consolas" w:hAnsi="Consolas"/>
          <w:sz w:val="16"/>
        </w:rPr>
        <w:t>MothGarden.Properties</w:t>
      </w:r>
      <w:proofErr w:type="spellEnd"/>
      <w:r>
        <w:rPr>
          <w:rFonts w:ascii="Consolas" w:hAnsi="Consolas"/>
          <w:sz w:val="16"/>
        </w:rPr>
        <w:t>" wide ascii</w:t>
      </w:r>
      <w:r>
        <w:rPr>
          <w:rFonts w:ascii="Consolas" w:hAnsi="Consolas"/>
          <w:sz w:val="16"/>
        </w:rPr>
        <w:br/>
        <w:t xml:space="preserve">        $s4 = "</w:t>
      </w:r>
      <w:proofErr w:type="spellStart"/>
      <w:r>
        <w:rPr>
          <w:rFonts w:ascii="Consolas" w:hAnsi="Consolas"/>
          <w:sz w:val="16"/>
        </w:rPr>
        <w:t>MothGarden.Properties.Resources.resources</w:t>
      </w:r>
      <w:proofErr w:type="spellEnd"/>
      <w:r>
        <w:rPr>
          <w:rFonts w:ascii="Consolas" w:hAnsi="Consolas"/>
          <w:sz w:val="16"/>
        </w:rPr>
        <w:t>" wide ascii</w:t>
      </w:r>
      <w:r>
        <w:rPr>
          <w:rFonts w:ascii="Consolas" w:hAnsi="Consolas"/>
          <w:sz w:val="16"/>
        </w:rPr>
        <w:br/>
        <w:t xml:space="preserve">    condition:</w:t>
      </w:r>
      <w:r>
        <w:rPr>
          <w:rFonts w:ascii="Consolas" w:hAnsi="Consolas"/>
          <w:sz w:val="16"/>
        </w:rPr>
        <w:br/>
        <w:t xml:space="preserve">        uint16(0) == 0x5A4D and </w:t>
      </w:r>
      <w:proofErr w:type="spellStart"/>
      <w:r>
        <w:rPr>
          <w:rFonts w:ascii="Consolas" w:hAnsi="Consolas"/>
          <w:sz w:val="16"/>
        </w:rPr>
        <w:t>filesize</w:t>
      </w:r>
      <w:proofErr w:type="spellEnd"/>
      <w:r>
        <w:rPr>
          <w:rFonts w:ascii="Consolas" w:hAnsi="Consolas"/>
          <w:sz w:val="16"/>
        </w:rPr>
        <w:t xml:space="preserve"> &lt; 1200KB and 2 of ($s*)</w:t>
      </w:r>
      <w:r>
        <w:rPr>
          <w:rFonts w:ascii="Consolas" w:hAnsi="Consolas"/>
          <w:sz w:val="16"/>
        </w:rPr>
        <w:br/>
        <w:t>}</w:t>
      </w:r>
    </w:p>
    <w:p w14:paraId="0746F51F" w14:textId="77777777" w:rsidR="008A2764" w:rsidRDefault="009211D9">
      <w:pPr>
        <w:pStyle w:val="Heading1"/>
      </w:pPr>
      <w:r>
        <w:t>References</w:t>
      </w:r>
    </w:p>
    <w:p w14:paraId="48365B9C" w14:textId="77777777" w:rsidR="008A2764" w:rsidRDefault="009211D9">
      <w:r>
        <w:rPr>
          <w:b/>
        </w:rPr>
        <w:t xml:space="preserve">Malware Traffic Analysis </w:t>
      </w:r>
      <w:proofErr w:type="spellStart"/>
      <w:r>
        <w:rPr>
          <w:b/>
        </w:rPr>
        <w:t>AgentTesla</w:t>
      </w:r>
      <w:proofErr w:type="spellEnd"/>
      <w:r>
        <w:rPr>
          <w:b/>
        </w:rPr>
        <w:t xml:space="preserve"> Lab: </w:t>
      </w:r>
      <w:r>
        <w:t>Provides the PCAP, IOC file, and email sample used for defensive traffic analysis.</w:t>
      </w:r>
    </w:p>
    <w:p w14:paraId="68655619" w14:textId="77777777" w:rsidR="008A2764" w:rsidRDefault="009211D9">
      <w:r>
        <w:rPr>
          <w:b/>
        </w:rPr>
        <w:t xml:space="preserve">OpenAI Codex Documentation: </w:t>
      </w:r>
      <w:r>
        <w:t>Explains that Codex can be used in VS Code, terminal, web, and GitHub workflows.</w:t>
      </w:r>
    </w:p>
    <w:p w14:paraId="12A4E28A" w14:textId="77777777" w:rsidR="008A2764" w:rsidRDefault="009211D9">
      <w:proofErr w:type="spellStart"/>
      <w:r>
        <w:rPr>
          <w:b/>
        </w:rPr>
        <w:t>VirusTotal</w:t>
      </w:r>
      <w:proofErr w:type="spellEnd"/>
      <w:r>
        <w:rPr>
          <w:b/>
        </w:rPr>
        <w:t xml:space="preserve">: </w:t>
      </w:r>
      <w:r>
        <w:t>Used to review suspicious domains, hashes, and external reputation results.</w:t>
      </w:r>
    </w:p>
    <w:p w14:paraId="5A93795C" w14:textId="77777777" w:rsidR="008A2764" w:rsidRDefault="009211D9">
      <w:r>
        <w:rPr>
          <w:b/>
        </w:rPr>
        <w:lastRenderedPageBreak/>
        <w:t xml:space="preserve">Suricata Documentation: </w:t>
      </w:r>
      <w:r>
        <w:t>Provides rule syntax and alert review guidance.</w:t>
      </w:r>
    </w:p>
    <w:p w14:paraId="66A3A539" w14:textId="77777777" w:rsidR="008A2764" w:rsidRDefault="009211D9">
      <w:r>
        <w:rPr>
          <w:b/>
        </w:rPr>
        <w:t xml:space="preserve">Zeek Documentation: </w:t>
      </w:r>
      <w:r>
        <w:t>Explains how Zeek converts packet captures into readable network logs.</w:t>
      </w:r>
    </w:p>
    <w:p w14:paraId="2F065DA4" w14:textId="77777777" w:rsidR="008A2764" w:rsidRDefault="009211D9">
      <w:r>
        <w:rPr>
          <w:b/>
        </w:rPr>
        <w:t xml:space="preserve">YARA Documentation: </w:t>
      </w:r>
      <w:r>
        <w:t>Explains how YARA rules identify malware using strings, metadata, and file conditions.</w:t>
      </w:r>
    </w:p>
    <w:sectPr w:rsidR="008A276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5A637" w14:textId="77777777" w:rsidR="00B203EF" w:rsidRDefault="00B203EF">
      <w:pPr>
        <w:spacing w:after="0" w:line="240" w:lineRule="auto"/>
      </w:pPr>
      <w:r>
        <w:separator/>
      </w:r>
    </w:p>
  </w:endnote>
  <w:endnote w:type="continuationSeparator" w:id="0">
    <w:p w14:paraId="5A55AF60" w14:textId="77777777" w:rsidR="00B203EF" w:rsidRDefault="00B20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6B305" w14:textId="77777777" w:rsidR="008A2764" w:rsidRDefault="009211D9">
    <w:pPr>
      <w:pStyle w:val="Footer"/>
      <w:jc w:val="center"/>
    </w:pPr>
    <w:r>
      <w:t xml:space="preserve">Detecting Beaconing Malware - </w:t>
    </w:r>
    <w:proofErr w:type="spellStart"/>
    <w:r>
      <w:t>AgentTesla</w:t>
    </w:r>
    <w:proofErr w:type="spellEnd"/>
    <w:r>
      <w:t xml:space="preserve"> | Defensive Lab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E60B" w14:textId="77777777" w:rsidR="00B203EF" w:rsidRDefault="00B203EF">
      <w:pPr>
        <w:spacing w:after="0" w:line="240" w:lineRule="auto"/>
      </w:pPr>
      <w:r>
        <w:separator/>
      </w:r>
    </w:p>
  </w:footnote>
  <w:footnote w:type="continuationSeparator" w:id="0">
    <w:p w14:paraId="100B0D5C" w14:textId="77777777" w:rsidR="00B203EF" w:rsidRDefault="00B20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380138">
    <w:abstractNumId w:val="8"/>
  </w:num>
  <w:num w:numId="2" w16cid:durableId="945621945">
    <w:abstractNumId w:val="6"/>
  </w:num>
  <w:num w:numId="3" w16cid:durableId="1472095477">
    <w:abstractNumId w:val="5"/>
  </w:num>
  <w:num w:numId="4" w16cid:durableId="1822497389">
    <w:abstractNumId w:val="4"/>
  </w:num>
  <w:num w:numId="5" w16cid:durableId="1416976240">
    <w:abstractNumId w:val="7"/>
  </w:num>
  <w:num w:numId="6" w16cid:durableId="860360086">
    <w:abstractNumId w:val="3"/>
  </w:num>
  <w:num w:numId="7" w16cid:durableId="298271104">
    <w:abstractNumId w:val="2"/>
  </w:num>
  <w:num w:numId="8" w16cid:durableId="1553342942">
    <w:abstractNumId w:val="1"/>
  </w:num>
  <w:num w:numId="9" w16cid:durableId="165124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8D0"/>
    <w:rsid w:val="003E6DF8"/>
    <w:rsid w:val="00783B44"/>
    <w:rsid w:val="0087757E"/>
    <w:rsid w:val="008A2764"/>
    <w:rsid w:val="009211D9"/>
    <w:rsid w:val="00AA1D8D"/>
    <w:rsid w:val="00B203EF"/>
    <w:rsid w:val="00B47730"/>
    <w:rsid w:val="00CB0664"/>
    <w:rsid w:val="00DA06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6F7218-9A87-4192-9C29-80D50B2AA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2595</Words>
  <Characters>14794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Banday</cp:lastModifiedBy>
  <cp:revision>4</cp:revision>
  <dcterms:created xsi:type="dcterms:W3CDTF">2026-06-19T04:45:00Z</dcterms:created>
  <dcterms:modified xsi:type="dcterms:W3CDTF">2026-06-19T20:18:00Z</dcterms:modified>
  <cp:category/>
</cp:coreProperties>
</file>